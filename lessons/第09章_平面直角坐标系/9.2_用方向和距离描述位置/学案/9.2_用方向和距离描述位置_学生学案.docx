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55A7" w:rsidRDefault="000338B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9.2_</w:t>
      </w:r>
      <w:r>
        <w:rPr>
          <w:rFonts w:ascii="黑体" w:eastAsia="黑体" w:hAnsi="黑体"/>
          <w:b/>
          <w:color w:val="2F6B4F"/>
          <w:sz w:val="36"/>
        </w:rPr>
        <w:t>用方向和距离描述位置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:rsidR="005E55A7" w:rsidRDefault="000338B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72—73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5E55A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5E55A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5E55A7" w:rsidRDefault="005E55A7">
      <w:pPr>
        <w:rPr>
          <w:rFonts w:hint="eastAsia"/>
        </w:rPr>
      </w:pPr>
    </w:p>
    <w:p w:rsidR="005E55A7" w:rsidRDefault="000338B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通过阅读、观察或操作，准确说出位置描述、方位角、方向与距离的含义、表示或基本步骤。</w:t>
      </w:r>
    </w:p>
    <w:p w:rsidR="005E55A7" w:rsidRDefault="000338B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用方向和距离唯一确定位置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5E55A7" w:rsidRDefault="000338B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用方向和距离唯一确定位置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E55A7" w:rsidRDefault="000338B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平面直角坐标系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5E55A7" w:rsidRDefault="000338B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E55A7" w:rsidRDefault="000338B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72—73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位置描述、方位角、方向与距离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5E55A7" w:rsidRDefault="007D31A9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4245741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5741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55A7" w:rsidRDefault="000338B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5E55A7" w:rsidRDefault="000338B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E55A7" w:rsidRDefault="000338B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规范表达方位角和实际距离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5E55A7" w:rsidRDefault="000338B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5E55A7" w:rsidRDefault="000338B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5E55A7" w:rsidRDefault="005E55A7">
      <w:pPr>
        <w:rPr>
          <w:rFonts w:hint="eastAsia"/>
        </w:rPr>
      </w:pPr>
    </w:p>
    <w:p w:rsidR="005E55A7" w:rsidRDefault="000338BF">
      <w:pPr>
        <w:rPr>
          <w:rFonts w:hint="eastAsia"/>
        </w:rPr>
      </w:pPr>
      <w:r>
        <w:br w:type="page"/>
      </w:r>
    </w:p>
    <w:p w:rsidR="005E55A7" w:rsidRDefault="000338B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用方向和距离描述位置学案</w:t>
      </w:r>
    </w:p>
    <w:p w:rsidR="005E55A7" w:rsidRDefault="000338B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5E55A7" w:rsidRDefault="005E55A7">
      <w:pPr>
        <w:rPr>
          <w:rFonts w:hint="eastAsia"/>
        </w:rPr>
      </w:pPr>
    </w:p>
    <w:p w:rsidR="005E55A7" w:rsidRDefault="000338BF">
      <w:pPr>
        <w:spacing w:after="20"/>
        <w:rPr>
          <w:rFonts w:hint="eastAsia"/>
        </w:rPr>
      </w:pPr>
      <w:r>
        <w:rPr>
          <w:color w:val="26352E"/>
          <w:sz w:val="20"/>
        </w:rPr>
        <w:t>位置描述：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5E55A7" w:rsidRDefault="000338BF">
      <w:pPr>
        <w:spacing w:after="20"/>
        <w:rPr>
          <w:rFonts w:hint="eastAsia"/>
        </w:rPr>
      </w:pPr>
      <w:r>
        <w:rPr>
          <w:color w:val="26352E"/>
          <w:sz w:val="20"/>
        </w:rPr>
        <w:t>方位角：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5E55A7" w:rsidRDefault="000338BF">
      <w:pPr>
        <w:spacing w:after="20"/>
        <w:rPr>
          <w:rFonts w:hint="eastAsia"/>
        </w:rPr>
      </w:pPr>
      <w:r>
        <w:rPr>
          <w:color w:val="26352E"/>
          <w:sz w:val="20"/>
        </w:rPr>
        <w:t>方向与距离：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5E55A7" w:rsidRDefault="000338BF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易错提醒：规范表达方位角和实际距离。先审条件，再使用结论。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E55A7" w:rsidRDefault="000338B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9.2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）：学校在观测点</w:t>
            </w:r>
            <w:r>
              <w:rPr>
                <w:b/>
                <w:color w:val="26352E"/>
                <w:sz w:val="20"/>
              </w:rPr>
              <w:t>O</w:t>
            </w:r>
            <w:r>
              <w:rPr>
                <w:b/>
                <w:color w:val="26352E"/>
                <w:sz w:val="20"/>
              </w:rPr>
              <w:t>的北偏东</w:t>
            </w:r>
            <w:r>
              <w:rPr>
                <w:b/>
                <w:color w:val="26352E"/>
                <w:sz w:val="20"/>
              </w:rPr>
              <w:t>30°</w:t>
            </w:r>
            <w:r>
              <w:rPr>
                <w:b/>
                <w:color w:val="26352E"/>
                <w:sz w:val="20"/>
              </w:rPr>
              <w:t>方向、距离</w:t>
            </w:r>
            <w:r>
              <w:rPr>
                <w:b/>
                <w:color w:val="26352E"/>
                <w:sz w:val="20"/>
              </w:rPr>
              <w:t>2 km</w:t>
            </w:r>
            <w:r>
              <w:rPr>
                <w:b/>
                <w:color w:val="26352E"/>
                <w:sz w:val="20"/>
              </w:rPr>
              <w:t>处。用方向和距离完整描述位置。</w:t>
            </w:r>
          </w:p>
          <w:p w:rsidR="005E55A7" w:rsidRDefault="007D31A9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64237843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3784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55A7" w:rsidRDefault="000338B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5E55A7" w:rsidRDefault="000338B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5E55A7" w:rsidRDefault="005E55A7">
      <w:pPr>
        <w:rPr>
          <w:rFonts w:hint="eastAsia"/>
        </w:rPr>
      </w:pPr>
    </w:p>
    <w:p w:rsidR="005E55A7" w:rsidRDefault="000338BF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:rsidR="005E55A7" w:rsidRDefault="000338BF">
      <w:pPr>
        <w:rPr>
          <w:rFonts w:hint="eastAsia"/>
        </w:rPr>
      </w:pPr>
      <w:r>
        <w:br w:type="page"/>
      </w:r>
    </w:p>
    <w:p w:rsidR="005E55A7" w:rsidRDefault="000338B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用方向和距离描述位置学案</w:t>
      </w:r>
    </w:p>
    <w:p w:rsidR="005E55A7" w:rsidRDefault="000338B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E55A7" w:rsidRDefault="000338B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位置描述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5E55A7" w:rsidRDefault="000338B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E55A7" w:rsidRDefault="000338B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用方向和距离唯一确定位置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5E55A7" w:rsidRDefault="007D31A9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59602995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0299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55A7" w:rsidRDefault="000338B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5E55A7" w:rsidRDefault="000338B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E55A7" w:rsidRDefault="000338B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研究用方向和距离描述位置时，只记结论，不必区分条件、过程和依据。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5E55A7" w:rsidRDefault="000338B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E55A7" w:rsidRDefault="000338B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当堂检测：只说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在东北方向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能否唯一确定一点？</w:t>
            </w:r>
          </w:p>
          <w:p w:rsidR="005E55A7" w:rsidRDefault="000338B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5E55A7" w:rsidRDefault="000338B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5E55A7" w:rsidRDefault="005E55A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E55A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5E55A7" w:rsidRDefault="000338B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5E55A7" w:rsidRDefault="005E55A7">
      <w:pPr>
        <w:rPr>
          <w:rFonts w:hint="eastAsia"/>
        </w:rPr>
      </w:pPr>
    </w:p>
    <w:p w:rsidR="005E55A7" w:rsidRDefault="000338BF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:rsidR="005E55A7" w:rsidRDefault="000338BF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73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位置描述、方位角、方向与距离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5E55A7" w:rsidRDefault="000338BF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提升思考：当堂检测：只说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在东北方向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能否唯一确定一点？；从实际位置示意图中选择一题，写出完整依据和检验</w:t>
      </w:r>
    </w:p>
    <w:p w:rsidR="005E55A7" w:rsidRDefault="000338BF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5E55A7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38BF" w:rsidRDefault="000338B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0338BF" w:rsidRDefault="000338B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55A7" w:rsidRDefault="000338BF">
    <w:pPr>
      <w:pStyle w:val="a7"/>
      <w:jc w:val="center"/>
      <w:rPr>
        <w:rFonts w:hint="eastAsia"/>
      </w:rPr>
    </w:pPr>
    <w:r>
      <w:rPr>
        <w:color w:val="64748B"/>
        <w:sz w:val="18"/>
      </w:rPr>
      <w:t>用方向和距离描述位置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38BF" w:rsidRDefault="000338B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0338BF" w:rsidRDefault="000338B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55A7" w:rsidRDefault="000338BF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62065">
    <w:abstractNumId w:val="8"/>
  </w:num>
  <w:num w:numId="2" w16cid:durableId="88277947">
    <w:abstractNumId w:val="6"/>
  </w:num>
  <w:num w:numId="3" w16cid:durableId="468784429">
    <w:abstractNumId w:val="5"/>
  </w:num>
  <w:num w:numId="4" w16cid:durableId="510992090">
    <w:abstractNumId w:val="4"/>
  </w:num>
  <w:num w:numId="5" w16cid:durableId="1935016483">
    <w:abstractNumId w:val="7"/>
  </w:num>
  <w:num w:numId="6" w16cid:durableId="2100104500">
    <w:abstractNumId w:val="3"/>
  </w:num>
  <w:num w:numId="7" w16cid:durableId="197622567">
    <w:abstractNumId w:val="2"/>
  </w:num>
  <w:num w:numId="8" w16cid:durableId="1821535024">
    <w:abstractNumId w:val="1"/>
  </w:num>
  <w:num w:numId="9" w16cid:durableId="111629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8BF"/>
    <w:rsid w:val="00034616"/>
    <w:rsid w:val="0006063C"/>
    <w:rsid w:val="0015074B"/>
    <w:rsid w:val="00187509"/>
    <w:rsid w:val="0029639D"/>
    <w:rsid w:val="00326F90"/>
    <w:rsid w:val="005E55A7"/>
    <w:rsid w:val="007D31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1093</Words>
  <Characters>1137</Characters>
  <Application>Microsoft Office Word</Application>
  <DocSecurity>0</DocSecurity>
  <Lines>63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2026-08-02T17:39:00Z</dcterms:modified>
  <cp:category/>
</cp:coreProperties>
</file>