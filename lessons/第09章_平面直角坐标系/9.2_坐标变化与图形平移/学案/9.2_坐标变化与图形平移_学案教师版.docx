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A327" w14:textId="77777777" w:rsidR="00E81374" w:rsidRDefault="0056517C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9.2_</w:t>
      </w:r>
      <w:r>
        <w:rPr>
          <w:rFonts w:ascii="黑体" w:eastAsia="黑体" w:hAnsi="黑体"/>
          <w:b/>
          <w:color w:val="2F6B4F"/>
          <w:sz w:val="36"/>
        </w:rPr>
        <w:t>坐标变化与图形平移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3EC1E15D" w14:textId="77777777" w:rsidR="00E81374" w:rsidRDefault="0056517C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77—81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E81374" w14:paraId="669B7B66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F9097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AC899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E63F5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D87B2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E81374" w14:paraId="2FA01FD0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9D9AF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1026A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66F75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E91E6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81374" w14:paraId="3E4B566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140AF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6B3ED601" w14:textId="77777777" w:rsidR="00E81374" w:rsidRDefault="00E81374">
      <w:pPr>
        <w:rPr>
          <w:rFonts w:hint="eastAsia"/>
        </w:rPr>
      </w:pPr>
    </w:p>
    <w:p w14:paraId="64A4D8BA" w14:textId="77777777" w:rsidR="00E81374" w:rsidRDefault="0056517C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通过阅读、观察或操作，准确说出整体坐标变化、图形平移方向与距离、坐标方法应用的含义、表示或基本步骤。</w:t>
      </w:r>
    </w:p>
    <w:p w14:paraId="231B34DC" w14:textId="77777777" w:rsidR="00E81374" w:rsidRDefault="0056517C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由顶点坐标变化判断图形平移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65C794DE" w14:textId="77777777" w:rsidR="00E81374" w:rsidRDefault="0056517C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由顶点坐标变化判断图形平移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81374" w14:paraId="0190A3F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6E449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24EF9765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81374" w14:paraId="5840386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8FD4E9" w14:textId="77777777" w:rsidR="00E81374" w:rsidRDefault="0056517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点的平移与坐标变化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26E7BE1C" w14:textId="77777777" w:rsidR="00E81374" w:rsidRDefault="0056517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点的平移与坐标变化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整体坐标变化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2374F0A2" w14:textId="77777777" w:rsidR="00E81374" w:rsidRDefault="0056517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32BFA1F1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81374" w14:paraId="2E1EFD5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45B49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75E93217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81374" w14:paraId="1029EF6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338D80" w14:textId="77777777" w:rsidR="00E81374" w:rsidRDefault="0056517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77—81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整体坐标变化、图形平移方向与距离、坐标方法应用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6AC825C3" w14:textId="22F1F241" w:rsidR="00E81374" w:rsidRDefault="00A86E9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6E77265" wp14:editId="2F960D87">
                  <wp:extent cx="2603500" cy="932925"/>
                  <wp:effectExtent l="0" t="0" r="6350" b="635"/>
                  <wp:docPr id="11280137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0137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DA7DF" w14:textId="77777777" w:rsidR="00E81374" w:rsidRDefault="0056517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参考答案：整体坐标变化：按教材定义、性质或步骤准确表述；图形平移方向与距离：按教材定义、性质或步骤准确表述；坐标方法应用：按教材定义、性质或步骤准确表述。</w:t>
            </w:r>
          </w:p>
          <w:p w14:paraId="72FDDD91" w14:textId="77777777" w:rsidR="00E81374" w:rsidRDefault="0056517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33D2E3DE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81374" w14:paraId="10A5636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C8920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33E3F50F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81374" w14:paraId="3F0457F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3D1D96" w14:textId="77777777" w:rsidR="00E81374" w:rsidRDefault="0056517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从多个点的坐标差归纳统一平移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02A4D4DE" w14:textId="77777777" w:rsidR="00E81374" w:rsidRDefault="0056517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由顶点坐标变化判断图形平移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0887062B" w14:textId="77777777" w:rsidR="00E81374" w:rsidRDefault="0056517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24AFA658" w14:textId="77777777" w:rsidR="00E81374" w:rsidRDefault="00E81374">
      <w:pPr>
        <w:rPr>
          <w:rFonts w:hint="eastAsia"/>
        </w:rPr>
      </w:pPr>
    </w:p>
    <w:p w14:paraId="018D3FAF" w14:textId="77777777" w:rsidR="00E81374" w:rsidRDefault="0056517C">
      <w:pPr>
        <w:rPr>
          <w:rFonts w:hint="eastAsia"/>
        </w:rPr>
      </w:pPr>
      <w:r>
        <w:br w:type="page"/>
      </w:r>
    </w:p>
    <w:p w14:paraId="22D0DB84" w14:textId="77777777" w:rsidR="00E81374" w:rsidRDefault="0056517C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坐标变化与图形平移学案</w:t>
      </w:r>
    </w:p>
    <w:p w14:paraId="4182209C" w14:textId="77777777" w:rsidR="00E81374" w:rsidRDefault="0056517C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81374" w14:paraId="37D79EF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9D4DB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65FB2A0C" w14:textId="77777777" w:rsidR="00E81374" w:rsidRDefault="00E81374">
      <w:pPr>
        <w:rPr>
          <w:rFonts w:hint="eastAsia"/>
        </w:rPr>
      </w:pPr>
    </w:p>
    <w:p w14:paraId="6F88FBE7" w14:textId="77777777" w:rsidR="00E81374" w:rsidRDefault="0056517C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整体坐标变化：按教材明确其定义、条件、表示、性质或步骤。</w:t>
      </w:r>
    </w:p>
    <w:p w14:paraId="7534BC2F" w14:textId="77777777" w:rsidR="00E81374" w:rsidRDefault="0056517C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图形平移方向与距离：按教材明确其定义、条件、表示、性质或步骤。</w:t>
      </w:r>
    </w:p>
    <w:p w14:paraId="03244D3D" w14:textId="77777777" w:rsidR="00E81374" w:rsidRDefault="0056517C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坐标方法应用：按教材明确其定义、条件、表示、性质或步骤。</w:t>
      </w:r>
    </w:p>
    <w:p w14:paraId="22B3E1DF" w14:textId="77777777" w:rsidR="00E81374" w:rsidRDefault="0056517C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易错提醒：从多个点的坐标差归纳统一平移。先审条件，再使用结论。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81374" w14:paraId="41EBEDB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CF124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30B2DB8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81374" w14:paraId="1532F90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E5B413" w14:textId="77777777" w:rsidR="00E81374" w:rsidRDefault="0056517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9.2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）：三角形三个顶点的横坐标都加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、纵坐标都减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，图形怎样平移？</w:t>
            </w:r>
          </w:p>
          <w:p w14:paraId="3D3A1AA3" w14:textId="456DDEC2" w:rsidR="00E81374" w:rsidRDefault="00A86E9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3079D2F" wp14:editId="0BE098F6">
                  <wp:extent cx="2603500" cy="932925"/>
                  <wp:effectExtent l="0" t="0" r="6350" b="635"/>
                  <wp:docPr id="117881278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8127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CC1F8" w14:textId="77777777" w:rsidR="00E81374" w:rsidRDefault="0056517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参考答案：整体向右平移</w:t>
            </w:r>
            <w:r>
              <w:rPr>
                <w:b/>
                <w:color w:val="1D4E89"/>
                <w:sz w:val="19"/>
              </w:rPr>
              <w:t>3</w:t>
            </w:r>
            <w:r>
              <w:rPr>
                <w:b/>
                <w:color w:val="1D4E89"/>
                <w:sz w:val="19"/>
              </w:rPr>
              <w:t>个单位、向下平移</w:t>
            </w:r>
            <w:r>
              <w:rPr>
                <w:b/>
                <w:color w:val="1D4E89"/>
                <w:sz w:val="19"/>
              </w:rPr>
              <w:t>2</w:t>
            </w:r>
            <w:r>
              <w:rPr>
                <w:b/>
                <w:color w:val="1D4E89"/>
                <w:sz w:val="19"/>
              </w:rPr>
              <w:t>个单位。</w:t>
            </w:r>
          </w:p>
          <w:p w14:paraId="5F4A305E" w14:textId="77777777" w:rsidR="00E81374" w:rsidRDefault="0056517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3C2E67EE" w14:textId="77777777" w:rsidR="00E81374" w:rsidRDefault="0056517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由顶点坐标变化判断图形平移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5B55F0DF" w14:textId="77777777" w:rsidR="00E81374" w:rsidRDefault="0056517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0B068BEF" w14:textId="77777777" w:rsidR="00E81374" w:rsidRDefault="0056517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由顶点坐标变化判断图形平移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5F88A45C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81374" w14:paraId="2B60885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65250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315ABA03" w14:textId="77777777" w:rsidR="00E81374" w:rsidRDefault="00E81374">
      <w:pPr>
        <w:rPr>
          <w:rFonts w:hint="eastAsia"/>
        </w:rPr>
      </w:pPr>
    </w:p>
    <w:p w14:paraId="009EC11D" w14:textId="77777777" w:rsidR="00E81374" w:rsidRDefault="0056517C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6563159A" w14:textId="77777777" w:rsidR="00E81374" w:rsidRDefault="0056517C">
      <w:pPr>
        <w:rPr>
          <w:rFonts w:hint="eastAsia"/>
        </w:rPr>
      </w:pPr>
      <w:r>
        <w:br w:type="page"/>
      </w:r>
    </w:p>
    <w:p w14:paraId="2540AB43" w14:textId="77777777" w:rsidR="00E81374" w:rsidRDefault="0056517C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坐标变化与图形平移学案</w:t>
      </w:r>
    </w:p>
    <w:p w14:paraId="3CF6E103" w14:textId="77777777" w:rsidR="00E81374" w:rsidRDefault="0056517C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81374" w14:paraId="690463D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3085A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68775F09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81374" w14:paraId="55429D3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85C8FE" w14:textId="77777777" w:rsidR="00E81374" w:rsidRDefault="0056517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整体坐标变化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157C8142" w14:textId="77777777" w:rsidR="00E81374" w:rsidRDefault="0056517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整体坐标变化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6477714E" w14:textId="77777777" w:rsidR="00E81374" w:rsidRDefault="0056517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7797408B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81374" w14:paraId="47D1B80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3F95B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38EBA11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81374" w14:paraId="04BA8FF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850055" w14:textId="77777777" w:rsidR="00E81374" w:rsidRDefault="0056517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由顶点坐标变化判断图形平移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7A6A94C4" w14:textId="1C942F79" w:rsidR="00E81374" w:rsidRDefault="00A86E9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BEDF4CB" wp14:editId="15275609">
                  <wp:extent cx="2603500" cy="932925"/>
                  <wp:effectExtent l="0" t="0" r="6350" b="635"/>
                  <wp:docPr id="31907128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0712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A25E0" w14:textId="77777777" w:rsidR="00E81374" w:rsidRDefault="0056517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由顶点坐标变化判断图形平移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7CEBFA2F" w14:textId="77777777" w:rsidR="00E81374" w:rsidRDefault="0056517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03E9C7ED" w14:textId="77777777" w:rsidR="00E81374" w:rsidRDefault="0056517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3AA78379" w14:textId="77777777" w:rsidR="00E81374" w:rsidRDefault="0056517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476B9186" w14:textId="77777777" w:rsidR="00E81374" w:rsidRDefault="0056517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043262E9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81374" w14:paraId="2608EDF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92624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3F9E3A74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81374" w14:paraId="5EF98E5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355B8B" w14:textId="77777777" w:rsidR="00E81374" w:rsidRDefault="0056517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研究坐标变化与图形平移时，只记结论，不必区分条件、过程和依据。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7E05B072" w14:textId="77777777" w:rsidR="00E81374" w:rsidRDefault="0056517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由顶点坐标变化判断图形平移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3B4EF429" w14:textId="77777777" w:rsidR="00E81374" w:rsidRDefault="0056517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26D6FB26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E81374" w14:paraId="66FACFB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6D9C3A" w14:textId="77777777" w:rsidR="00E81374" w:rsidRDefault="0056517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当堂检测：图形平移后，对应点坐标差是否相同？</w:t>
            </w:r>
          </w:p>
          <w:p w14:paraId="280F121F" w14:textId="77777777" w:rsidR="00E81374" w:rsidRDefault="0056517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参考答案：相同；所有对应点的横坐标差、纵坐标差分别等于同一次平移的水平和竖直分量。</w:t>
            </w:r>
          </w:p>
          <w:p w14:paraId="6536F9D0" w14:textId="77777777" w:rsidR="00E81374" w:rsidRDefault="0056517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091A9681" w14:textId="77777777" w:rsidR="00E81374" w:rsidRDefault="0056517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5C0C8297" w14:textId="77777777" w:rsidR="00E81374" w:rsidRDefault="0056517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从多个点的坐标差归纳统一平移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3F0093A6" w14:textId="77777777" w:rsidR="00E81374" w:rsidRDefault="00E81374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E81374" w14:paraId="2390EC4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D292A" w14:textId="77777777" w:rsidR="00E81374" w:rsidRDefault="0056517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09C5263B" w14:textId="77777777" w:rsidR="00E81374" w:rsidRDefault="00E81374">
      <w:pPr>
        <w:rPr>
          <w:rFonts w:hint="eastAsia"/>
        </w:rPr>
      </w:pPr>
    </w:p>
    <w:p w14:paraId="6B584F04" w14:textId="77777777" w:rsidR="00E81374" w:rsidRDefault="0056517C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坐标变化与图形平移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，掌握整体坐标变化、图形平移方向与距离、坐标方法应用，并能运用由顶点坐标变化判断图形平移。</w:t>
      </w:r>
    </w:p>
    <w:p w14:paraId="35DC4563" w14:textId="77777777" w:rsidR="00E81374" w:rsidRDefault="0056517C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78</w:t>
      </w:r>
      <w:r>
        <w:rPr>
          <w:color w:val="26352E"/>
          <w:sz w:val="17"/>
        </w:rPr>
        <w:t>页练习与</w:t>
      </w:r>
      <w:r>
        <w:rPr>
          <w:color w:val="26352E"/>
          <w:sz w:val="17"/>
        </w:rPr>
        <w:t>9.2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整体坐标变化、图形平移方向与距离、坐标方法应用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5E5EC765" w14:textId="77777777" w:rsidR="00E81374" w:rsidRDefault="0056517C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提升思考：当堂检测：图形平移后，对应点坐标差是否相同？；从坐标平移综合题中选择一题，写出完整依据和检验</w:t>
      </w:r>
    </w:p>
    <w:p w14:paraId="75146520" w14:textId="77777777" w:rsidR="00E81374" w:rsidRDefault="0056517C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E81374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05073" w14:textId="77777777" w:rsidR="0056517C" w:rsidRDefault="0056517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2934B3A" w14:textId="77777777" w:rsidR="0056517C" w:rsidRDefault="0056517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19F3" w14:textId="77777777" w:rsidR="00E81374" w:rsidRDefault="0056517C">
    <w:pPr>
      <w:pStyle w:val="a7"/>
      <w:jc w:val="center"/>
      <w:rPr>
        <w:rFonts w:hint="eastAsia"/>
      </w:rPr>
    </w:pPr>
    <w:r>
      <w:rPr>
        <w:color w:val="64748B"/>
        <w:sz w:val="18"/>
      </w:rPr>
      <w:t>坐标变化与图形平移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D6C49" w14:textId="77777777" w:rsidR="0056517C" w:rsidRDefault="0056517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DF59014" w14:textId="77777777" w:rsidR="0056517C" w:rsidRDefault="0056517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3A394" w14:textId="77777777" w:rsidR="00E81374" w:rsidRDefault="0056517C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37693">
    <w:abstractNumId w:val="8"/>
  </w:num>
  <w:num w:numId="2" w16cid:durableId="405424094">
    <w:abstractNumId w:val="6"/>
  </w:num>
  <w:num w:numId="3" w16cid:durableId="27613375">
    <w:abstractNumId w:val="5"/>
  </w:num>
  <w:num w:numId="4" w16cid:durableId="357775836">
    <w:abstractNumId w:val="4"/>
  </w:num>
  <w:num w:numId="5" w16cid:durableId="2022311770">
    <w:abstractNumId w:val="7"/>
  </w:num>
  <w:num w:numId="6" w16cid:durableId="213734176">
    <w:abstractNumId w:val="3"/>
  </w:num>
  <w:num w:numId="7" w16cid:durableId="484903586">
    <w:abstractNumId w:val="2"/>
  </w:num>
  <w:num w:numId="8" w16cid:durableId="1609115912">
    <w:abstractNumId w:val="1"/>
  </w:num>
  <w:num w:numId="9" w16cid:durableId="25560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56517C"/>
    <w:rsid w:val="00A86E96"/>
    <w:rsid w:val="00AA1D8D"/>
    <w:rsid w:val="00B47730"/>
    <w:rsid w:val="00CB0664"/>
    <w:rsid w:val="00E813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694CBF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1000</Words>
  <Characters>1050</Characters>
  <Application>Microsoft Office Word</Application>
  <DocSecurity>0</DocSecurity>
  <Lines>87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2026-08-02T17:39:00Z</dcterms:modified>
  <cp:category/>
</cp:coreProperties>
</file>