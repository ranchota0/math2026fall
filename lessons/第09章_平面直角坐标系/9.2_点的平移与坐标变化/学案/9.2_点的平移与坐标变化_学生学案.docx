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0EE2" w:rsidRDefault="00044D93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9.2_</w:t>
      </w:r>
      <w:r>
        <w:rPr>
          <w:rFonts w:ascii="黑体" w:eastAsia="黑体" w:hAnsi="黑体"/>
          <w:b/>
          <w:color w:val="2F6B4F"/>
          <w:sz w:val="36"/>
        </w:rPr>
        <w:t>点的平移与坐标变化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:rsidR="00790EE2" w:rsidRDefault="00044D93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74—76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790EE2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90EE2" w:rsidRDefault="00044D9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90EE2" w:rsidRDefault="00044D93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90EE2" w:rsidRDefault="00044D9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90EE2" w:rsidRDefault="00044D93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790EE2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90EE2" w:rsidRDefault="00044D9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90EE2" w:rsidRDefault="00044D93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90EE2" w:rsidRDefault="00044D9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90EE2" w:rsidRDefault="00044D93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90EE2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90EE2" w:rsidRDefault="00044D9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:rsidR="00790EE2" w:rsidRDefault="00790EE2">
      <w:pPr>
        <w:rPr>
          <w:rFonts w:hint="eastAsia"/>
        </w:rPr>
      </w:pPr>
    </w:p>
    <w:p w:rsidR="00790EE2" w:rsidRDefault="00044D93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通过阅读、观察或操作，准确说出点左右平移横坐标变化、点上下平移纵坐标变化、图形连续平移的含义、表示或基本步骤。</w:t>
      </w:r>
    </w:p>
    <w:p w:rsidR="00790EE2" w:rsidRDefault="00044D93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由平移方向和距离写出新坐标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:rsidR="00790EE2" w:rsidRDefault="00044D93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由平移方向和距离写出新坐标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90EE2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90EE2" w:rsidRDefault="00044D9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:rsidR="00790EE2" w:rsidRDefault="00790EE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90EE2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790EE2" w:rsidRDefault="00044D9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平移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:rsidR="00790EE2" w:rsidRDefault="00044D9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790EE2" w:rsidRDefault="00790EE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90EE2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90EE2" w:rsidRDefault="00044D9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:rsidR="00790EE2" w:rsidRDefault="00790EE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90EE2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790EE2" w:rsidRDefault="00044D9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74—76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点左右平移横坐标变化、点上下平移纵坐标变化、图形连续平移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:rsidR="00790EE2" w:rsidRDefault="00850691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6658773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87733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90EE2" w:rsidRDefault="00044D9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790EE2" w:rsidRDefault="00044D9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790EE2" w:rsidRDefault="00790EE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90EE2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90EE2" w:rsidRDefault="00044D9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:rsidR="00790EE2" w:rsidRDefault="00790EE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90EE2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790EE2" w:rsidRDefault="00044D9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符号变化与方向的对应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:rsidR="00790EE2" w:rsidRDefault="00044D9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790EE2" w:rsidRDefault="00044D9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790EE2" w:rsidRDefault="00790EE2">
      <w:pPr>
        <w:rPr>
          <w:rFonts w:hint="eastAsia"/>
        </w:rPr>
      </w:pPr>
    </w:p>
    <w:p w:rsidR="00790EE2" w:rsidRDefault="00044D93">
      <w:pPr>
        <w:rPr>
          <w:rFonts w:hint="eastAsia"/>
        </w:rPr>
      </w:pPr>
      <w:r>
        <w:br w:type="page"/>
      </w:r>
    </w:p>
    <w:p w:rsidR="00790EE2" w:rsidRDefault="00044D93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点的平移与坐标变化学案</w:t>
      </w:r>
    </w:p>
    <w:p w:rsidR="00790EE2" w:rsidRDefault="00044D93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90EE2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90EE2" w:rsidRDefault="00044D9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:rsidR="00790EE2" w:rsidRDefault="00790EE2">
      <w:pPr>
        <w:rPr>
          <w:rFonts w:hint="eastAsia"/>
        </w:rPr>
      </w:pPr>
    </w:p>
    <w:p w:rsidR="00790EE2" w:rsidRDefault="00044D93">
      <w:pPr>
        <w:spacing w:after="20"/>
        <w:rPr>
          <w:rFonts w:hint="eastAsia"/>
        </w:rPr>
      </w:pPr>
      <w:r>
        <w:rPr>
          <w:color w:val="26352E"/>
          <w:sz w:val="20"/>
        </w:rPr>
        <w:t>点左右平移横坐标变化：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:rsidR="00790EE2" w:rsidRDefault="00044D93">
      <w:pPr>
        <w:spacing w:after="20"/>
        <w:rPr>
          <w:rFonts w:hint="eastAsia"/>
        </w:rPr>
      </w:pPr>
      <w:r>
        <w:rPr>
          <w:color w:val="26352E"/>
          <w:sz w:val="20"/>
        </w:rPr>
        <w:t>点上下平移纵坐标变化：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:rsidR="00790EE2" w:rsidRDefault="00044D93">
      <w:pPr>
        <w:spacing w:after="20"/>
        <w:rPr>
          <w:rFonts w:hint="eastAsia"/>
        </w:rPr>
      </w:pPr>
      <w:r>
        <w:rPr>
          <w:color w:val="26352E"/>
          <w:sz w:val="20"/>
        </w:rPr>
        <w:t>图形连续平移：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:rsidR="00790EE2" w:rsidRDefault="00044D93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易错提醒：符号变化与方向的对应。先审条件，再使用结论。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90EE2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90EE2" w:rsidRDefault="00044D9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:rsidR="00790EE2" w:rsidRDefault="00790EE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90EE2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790EE2" w:rsidRDefault="00044D9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9.2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2</w:t>
            </w:r>
            <w:r>
              <w:rPr>
                <w:b/>
                <w:color w:val="26352E"/>
                <w:sz w:val="20"/>
              </w:rPr>
              <w:t>）：点</w:t>
            </w:r>
            <w:r>
              <w:rPr>
                <w:b/>
                <w:color w:val="26352E"/>
                <w:sz w:val="20"/>
              </w:rPr>
              <w:t>P(−2,3)</w:t>
            </w:r>
            <w:r>
              <w:rPr>
                <w:b/>
                <w:color w:val="26352E"/>
                <w:sz w:val="20"/>
              </w:rPr>
              <w:t>向右平移</w:t>
            </w:r>
            <w:r>
              <w:rPr>
                <w:b/>
                <w:color w:val="26352E"/>
                <w:sz w:val="20"/>
              </w:rPr>
              <w:t>5</w:t>
            </w:r>
            <w:r>
              <w:rPr>
                <w:b/>
                <w:color w:val="26352E"/>
                <w:sz w:val="20"/>
              </w:rPr>
              <w:t>个单位，再向下平移</w:t>
            </w:r>
            <w:r>
              <w:rPr>
                <w:b/>
                <w:color w:val="26352E"/>
                <w:sz w:val="20"/>
              </w:rPr>
              <w:t>4</w:t>
            </w:r>
            <w:r>
              <w:rPr>
                <w:b/>
                <w:color w:val="26352E"/>
                <w:sz w:val="20"/>
              </w:rPr>
              <w:t>个单位，求新坐标。</w:t>
            </w:r>
          </w:p>
          <w:p w:rsidR="00790EE2" w:rsidRDefault="00850691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147779125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7912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90EE2" w:rsidRDefault="00044D9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790EE2" w:rsidRDefault="00044D9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790EE2" w:rsidRDefault="00790EE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90EE2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90EE2" w:rsidRDefault="00044D9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:rsidR="00790EE2" w:rsidRDefault="00790EE2">
      <w:pPr>
        <w:rPr>
          <w:rFonts w:hint="eastAsia"/>
        </w:rPr>
      </w:pPr>
    </w:p>
    <w:p w:rsidR="00790EE2" w:rsidRDefault="00044D93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:rsidR="00790EE2" w:rsidRDefault="00044D93">
      <w:pPr>
        <w:rPr>
          <w:rFonts w:hint="eastAsia"/>
        </w:rPr>
      </w:pPr>
      <w:r>
        <w:br w:type="page"/>
      </w:r>
    </w:p>
    <w:p w:rsidR="00790EE2" w:rsidRDefault="00044D93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点的平移与坐标变化学案</w:t>
      </w:r>
    </w:p>
    <w:p w:rsidR="00790EE2" w:rsidRDefault="00044D93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90EE2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90EE2" w:rsidRDefault="00044D9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:rsidR="00790EE2" w:rsidRDefault="00790EE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90EE2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790EE2" w:rsidRDefault="00044D9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点左右平移横坐标变化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:rsidR="00790EE2" w:rsidRDefault="00044D9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790EE2" w:rsidRDefault="00790EE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90EE2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90EE2" w:rsidRDefault="00044D9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:rsidR="00790EE2" w:rsidRDefault="00790EE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90EE2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790EE2" w:rsidRDefault="00044D9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由平移方向和距离写出新坐标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:rsidR="00790EE2" w:rsidRDefault="00850691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120557367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57367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90EE2" w:rsidRDefault="00044D9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790EE2" w:rsidRDefault="00044D9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790EE2" w:rsidRDefault="00790EE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90EE2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90EE2" w:rsidRDefault="00044D9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:rsidR="00790EE2" w:rsidRDefault="00790EE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90EE2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790EE2" w:rsidRDefault="00044D9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研究点的平移与坐标变化时，只记结论，不必区分条件、过程和依据。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:rsidR="00790EE2" w:rsidRDefault="00044D9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790EE2" w:rsidRDefault="00790EE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90EE2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790EE2" w:rsidRDefault="00044D9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当堂检测：点</w:t>
            </w:r>
            <w:r>
              <w:rPr>
                <w:b/>
                <w:color w:val="26352E"/>
                <w:sz w:val="20"/>
              </w:rPr>
              <w:t>(x,y)</w:t>
            </w:r>
            <w:r>
              <w:rPr>
                <w:b/>
                <w:color w:val="26352E"/>
                <w:sz w:val="20"/>
              </w:rPr>
              <w:t>向左</w:t>
            </w:r>
            <w:r>
              <w:rPr>
                <w:b/>
                <w:color w:val="26352E"/>
                <w:sz w:val="20"/>
              </w:rPr>
              <w:t>a</w:t>
            </w:r>
            <w:r>
              <w:rPr>
                <w:b/>
                <w:color w:val="26352E"/>
                <w:sz w:val="20"/>
              </w:rPr>
              <w:t>个单位、向上</w:t>
            </w:r>
            <w:r>
              <w:rPr>
                <w:b/>
                <w:color w:val="26352E"/>
                <w:sz w:val="20"/>
              </w:rPr>
              <w:t>b</w:t>
            </w:r>
            <w:r>
              <w:rPr>
                <w:b/>
                <w:color w:val="26352E"/>
                <w:sz w:val="20"/>
              </w:rPr>
              <w:t>个单位后的坐标是什么？</w:t>
            </w:r>
          </w:p>
          <w:p w:rsidR="00790EE2" w:rsidRDefault="00044D9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790EE2" w:rsidRDefault="00044D9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790EE2" w:rsidRDefault="00790EE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90EE2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90EE2" w:rsidRDefault="00044D9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:rsidR="00790EE2" w:rsidRDefault="00790EE2">
      <w:pPr>
        <w:rPr>
          <w:rFonts w:hint="eastAsia"/>
        </w:rPr>
      </w:pPr>
    </w:p>
    <w:p w:rsidR="00790EE2" w:rsidRDefault="00044D93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:rsidR="00790EE2" w:rsidRDefault="00044D93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76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点左右平移横坐标变化、点上下平移纵坐标变化、图形连续平移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:rsidR="00790EE2" w:rsidRDefault="00044D93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提升思考：当堂检测：点</w:t>
      </w:r>
      <w:r>
        <w:rPr>
          <w:color w:val="26352E"/>
          <w:sz w:val="17"/>
        </w:rPr>
        <w:t>(x,y)</w:t>
      </w:r>
      <w:r>
        <w:rPr>
          <w:color w:val="26352E"/>
          <w:sz w:val="17"/>
        </w:rPr>
        <w:t>向左</w:t>
      </w:r>
      <w:r>
        <w:rPr>
          <w:color w:val="26352E"/>
          <w:sz w:val="17"/>
        </w:rPr>
        <w:t>a</w:t>
      </w:r>
      <w:r>
        <w:rPr>
          <w:color w:val="26352E"/>
          <w:sz w:val="17"/>
        </w:rPr>
        <w:t>个单位、向上</w:t>
      </w:r>
      <w:r>
        <w:rPr>
          <w:color w:val="26352E"/>
          <w:sz w:val="17"/>
        </w:rPr>
        <w:t>b</w:t>
      </w:r>
      <w:r>
        <w:rPr>
          <w:color w:val="26352E"/>
          <w:sz w:val="17"/>
        </w:rPr>
        <w:t>个单位后的坐标是什么？；从点与简单图形的坐标平移中选择一题，写出完整依据和检验</w:t>
      </w:r>
    </w:p>
    <w:p w:rsidR="00790EE2" w:rsidRDefault="00044D93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790EE2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44D93" w:rsidRDefault="00044D9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:rsidR="00044D93" w:rsidRDefault="00044D9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90EE2" w:rsidRDefault="00044D93">
    <w:pPr>
      <w:pStyle w:val="a7"/>
      <w:jc w:val="center"/>
      <w:rPr>
        <w:rFonts w:hint="eastAsia"/>
      </w:rPr>
    </w:pPr>
    <w:r>
      <w:rPr>
        <w:color w:val="64748B"/>
        <w:sz w:val="18"/>
      </w:rPr>
      <w:t>点的平移与坐标变化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44D93" w:rsidRDefault="00044D93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:rsidR="00044D93" w:rsidRDefault="00044D93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90EE2" w:rsidRDefault="00044D93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8889106">
    <w:abstractNumId w:val="8"/>
  </w:num>
  <w:num w:numId="2" w16cid:durableId="330838268">
    <w:abstractNumId w:val="6"/>
  </w:num>
  <w:num w:numId="3" w16cid:durableId="466702483">
    <w:abstractNumId w:val="5"/>
  </w:num>
  <w:num w:numId="4" w16cid:durableId="1782216786">
    <w:abstractNumId w:val="4"/>
  </w:num>
  <w:num w:numId="5" w16cid:durableId="2078435988">
    <w:abstractNumId w:val="7"/>
  </w:num>
  <w:num w:numId="6" w16cid:durableId="1673871513">
    <w:abstractNumId w:val="3"/>
  </w:num>
  <w:num w:numId="7" w16cid:durableId="1564295852">
    <w:abstractNumId w:val="2"/>
  </w:num>
  <w:num w:numId="8" w16cid:durableId="510609606">
    <w:abstractNumId w:val="1"/>
  </w:num>
  <w:num w:numId="9" w16cid:durableId="165903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D93"/>
    <w:rsid w:val="0006063C"/>
    <w:rsid w:val="0015074B"/>
    <w:rsid w:val="00187509"/>
    <w:rsid w:val="0029639D"/>
    <w:rsid w:val="00326F90"/>
    <w:rsid w:val="00790EE2"/>
    <w:rsid w:val="0085069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1115</Words>
  <Characters>1183</Characters>
  <Application>Microsoft Office Word</Application>
  <DocSecurity>0</DocSecurity>
  <Lines>65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2026-08-02T17:39:00Z</dcterms:modified>
  <cp:category/>
</cp:coreProperties>
</file>