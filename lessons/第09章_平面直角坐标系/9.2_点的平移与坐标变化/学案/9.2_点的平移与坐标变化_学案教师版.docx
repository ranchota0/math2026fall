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1BBD" w14:textId="77777777" w:rsidR="00BB2415" w:rsidRDefault="001333FB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9.2_</w:t>
      </w:r>
      <w:r>
        <w:rPr>
          <w:rFonts w:ascii="黑体" w:eastAsia="黑体" w:hAnsi="黑体"/>
          <w:b/>
          <w:color w:val="2F6B4F"/>
          <w:sz w:val="36"/>
        </w:rPr>
        <w:t>点的平移与坐标变化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1D7E1760" w14:textId="77777777" w:rsidR="00BB2415" w:rsidRDefault="001333FB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74—76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BB2415" w14:paraId="554903C6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37F11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E63B3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3B087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81777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BB2415" w14:paraId="0C53F56C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2B112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00030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42CFF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EFA44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B2415" w14:paraId="3388889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AE74F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17EC8F87" w14:textId="77777777" w:rsidR="00BB2415" w:rsidRDefault="00BB2415">
      <w:pPr>
        <w:rPr>
          <w:rFonts w:hint="eastAsia"/>
        </w:rPr>
      </w:pPr>
    </w:p>
    <w:p w14:paraId="694AE7E3" w14:textId="77777777" w:rsidR="00BB2415" w:rsidRDefault="001333FB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通过阅读、观察或操作，准确说出点左右平移横坐标变化、点上下平移纵坐标变化、图形连续平移的含义、表示或基本步骤。</w:t>
      </w:r>
    </w:p>
    <w:p w14:paraId="79AED1FE" w14:textId="77777777" w:rsidR="00BB2415" w:rsidRDefault="001333FB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由平移方向和距离写出新坐标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42BAF802" w14:textId="77777777" w:rsidR="00BB2415" w:rsidRDefault="001333FB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由平移方向和距离写出新坐标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B2415" w14:paraId="55C0316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92C96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493373F6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B2415" w14:paraId="5D30CF5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F48BC4" w14:textId="77777777" w:rsidR="00BB2415" w:rsidRDefault="001333F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21A2D185" w14:textId="77777777" w:rsidR="00BB2415" w:rsidRDefault="001333FB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点左右平移横坐标变化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7E4CA3B2" w14:textId="77777777" w:rsidR="00BB2415" w:rsidRDefault="001333FB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348EF0D5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B2415" w14:paraId="78B9B14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9E601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06D2760B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B2415" w14:paraId="19B1225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072CAE" w14:textId="77777777" w:rsidR="00BB2415" w:rsidRDefault="001333F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74—76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点左右平移横坐标变化、点上下平移纵坐标变化、图形连续平移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54A0140" w14:textId="0EB46311" w:rsidR="00BB2415" w:rsidRDefault="0021282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9494F27" wp14:editId="70A5810F">
                  <wp:extent cx="2603500" cy="932925"/>
                  <wp:effectExtent l="0" t="0" r="6350" b="635"/>
                  <wp:docPr id="20793725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3725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EDFA0" w14:textId="77777777" w:rsidR="00BB2415" w:rsidRDefault="001333FB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参考答案：点左右平移横坐标变化：按教材定义、性质或步骤准确表述；点上下平移纵坐标变化：按教材定义、性质或步骤准确表述；图形连续平移：按教材定义、性质或步骤准确表述。</w:t>
            </w:r>
          </w:p>
          <w:p w14:paraId="2275BBC4" w14:textId="77777777" w:rsidR="00BB2415" w:rsidRDefault="001333FB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3B7F897F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B2415" w14:paraId="4854CC6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AACD2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78327CA2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B2415" w14:paraId="7209D67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E43E4D" w14:textId="77777777" w:rsidR="00BB2415" w:rsidRDefault="001333F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符号变化与方向的对应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2636D5BC" w14:textId="77777777" w:rsidR="00BB2415" w:rsidRDefault="001333FB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由平移方向和距离写出新坐标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20B244E5" w14:textId="77777777" w:rsidR="00BB2415" w:rsidRDefault="001333FB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7E765651" w14:textId="77777777" w:rsidR="00BB2415" w:rsidRDefault="00BB2415">
      <w:pPr>
        <w:rPr>
          <w:rFonts w:hint="eastAsia"/>
        </w:rPr>
      </w:pPr>
    </w:p>
    <w:p w14:paraId="1CDA6A9F" w14:textId="77777777" w:rsidR="00BB2415" w:rsidRDefault="001333FB">
      <w:pPr>
        <w:rPr>
          <w:rFonts w:hint="eastAsia"/>
        </w:rPr>
      </w:pPr>
      <w:r>
        <w:br w:type="page"/>
      </w:r>
    </w:p>
    <w:p w14:paraId="02391FB8" w14:textId="77777777" w:rsidR="00BB2415" w:rsidRDefault="001333FB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点的平移与坐标变化学案</w:t>
      </w:r>
    </w:p>
    <w:p w14:paraId="64829408" w14:textId="77777777" w:rsidR="00BB2415" w:rsidRDefault="001333FB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B2415" w14:paraId="473725A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5EDF9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29AB3F7F" w14:textId="77777777" w:rsidR="00BB2415" w:rsidRDefault="00BB2415">
      <w:pPr>
        <w:rPr>
          <w:rFonts w:hint="eastAsia"/>
        </w:rPr>
      </w:pPr>
    </w:p>
    <w:p w14:paraId="29AFBE4F" w14:textId="77777777" w:rsidR="00BB2415" w:rsidRDefault="001333FB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点左右平移横坐标变化：按教材明确其定义、条件、表示、性质或步骤。</w:t>
      </w:r>
    </w:p>
    <w:p w14:paraId="5624A800" w14:textId="77777777" w:rsidR="00BB2415" w:rsidRDefault="001333FB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点上下平移纵坐标变化：按教材明确其定义、条件、表示、性质或步骤。</w:t>
      </w:r>
    </w:p>
    <w:p w14:paraId="574DF6E5" w14:textId="77777777" w:rsidR="00BB2415" w:rsidRDefault="001333FB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图形连续平移：按教材明确其定义、条件、表示、性质或步骤。</w:t>
      </w:r>
    </w:p>
    <w:p w14:paraId="6505826F" w14:textId="77777777" w:rsidR="00BB2415" w:rsidRDefault="001333FB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易错提醒：符号变化与方向的对应。先审条件，再使用结论。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B2415" w14:paraId="3A1BA5C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9D4F6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51B396EA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B2415" w14:paraId="46154B7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B15DC1" w14:textId="77777777" w:rsidR="00BB2415" w:rsidRDefault="001333F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9.2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）：点</w:t>
            </w:r>
            <w:r>
              <w:rPr>
                <w:b/>
                <w:color w:val="26352E"/>
                <w:sz w:val="20"/>
              </w:rPr>
              <w:t>P(−2,3)</w:t>
            </w:r>
            <w:r>
              <w:rPr>
                <w:b/>
                <w:color w:val="26352E"/>
                <w:sz w:val="20"/>
              </w:rPr>
              <w:t>向右平移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个单位，再向下平移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个单位，求新坐标。</w:t>
            </w:r>
          </w:p>
          <w:p w14:paraId="3C66B1A5" w14:textId="72833B8C" w:rsidR="00BB2415" w:rsidRDefault="0021282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F90553C" wp14:editId="0F8E65AB">
                  <wp:extent cx="2603500" cy="932925"/>
                  <wp:effectExtent l="0" t="0" r="6350" b="635"/>
                  <wp:docPr id="122270213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7021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B9DC96" w14:textId="77777777" w:rsidR="00BB2415" w:rsidRDefault="001333FB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参考答案：先得</w:t>
            </w:r>
            <w:r>
              <w:rPr>
                <w:b/>
                <w:color w:val="1D4E89"/>
                <w:sz w:val="19"/>
              </w:rPr>
              <w:t>(3,3)</w:t>
            </w:r>
            <w:r>
              <w:rPr>
                <w:b/>
                <w:color w:val="1D4E89"/>
                <w:sz w:val="19"/>
              </w:rPr>
              <w:t>，再得</w:t>
            </w:r>
            <w:r>
              <w:rPr>
                <w:b/>
                <w:color w:val="1D4E89"/>
                <w:sz w:val="19"/>
              </w:rPr>
              <w:t>(3,−1)</w:t>
            </w:r>
            <w:r>
              <w:rPr>
                <w:b/>
                <w:color w:val="1D4E89"/>
                <w:sz w:val="19"/>
              </w:rPr>
              <w:t>，所以新坐标为</w:t>
            </w:r>
            <w:r>
              <w:rPr>
                <w:b/>
                <w:color w:val="1D4E89"/>
                <w:sz w:val="19"/>
              </w:rPr>
              <w:t>(3,−1)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57503192" w14:textId="77777777" w:rsidR="00BB2415" w:rsidRDefault="001333FB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3A8A8807" w14:textId="77777777" w:rsidR="00BB2415" w:rsidRDefault="001333FB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由平移方向和距离写出新坐标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6F915426" w14:textId="77777777" w:rsidR="00BB2415" w:rsidRDefault="001333FB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35562D51" w14:textId="77777777" w:rsidR="00BB2415" w:rsidRDefault="001333FB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由平移方向和距离写出新坐标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39FD5300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B2415" w14:paraId="4F1BEDB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5EC02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D7BF313" w14:textId="77777777" w:rsidR="00BB2415" w:rsidRDefault="00BB2415">
      <w:pPr>
        <w:rPr>
          <w:rFonts w:hint="eastAsia"/>
        </w:rPr>
      </w:pPr>
    </w:p>
    <w:p w14:paraId="17291F6F" w14:textId="77777777" w:rsidR="00BB2415" w:rsidRDefault="001333FB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1FA79ECC" w14:textId="77777777" w:rsidR="00BB2415" w:rsidRDefault="001333FB">
      <w:pPr>
        <w:rPr>
          <w:rFonts w:hint="eastAsia"/>
        </w:rPr>
      </w:pPr>
      <w:r>
        <w:br w:type="page"/>
      </w:r>
    </w:p>
    <w:p w14:paraId="7C83B7CC" w14:textId="77777777" w:rsidR="00BB2415" w:rsidRDefault="001333FB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点的平移与坐标变化学案</w:t>
      </w:r>
    </w:p>
    <w:p w14:paraId="642EF615" w14:textId="77777777" w:rsidR="00BB2415" w:rsidRDefault="001333FB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B2415" w14:paraId="3108B67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36FE6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364C4932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B2415" w14:paraId="25014EF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A0E0D4" w14:textId="77777777" w:rsidR="00BB2415" w:rsidRDefault="001333F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点左右平移横坐标变化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61DDDA70" w14:textId="77777777" w:rsidR="00BB2415" w:rsidRDefault="001333FB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点左右平移横坐标变化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1711E816" w14:textId="77777777" w:rsidR="00BB2415" w:rsidRDefault="001333FB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3E3F0B55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B2415" w14:paraId="60C0B53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29F29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BF51091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B2415" w14:paraId="76F62A1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8961BE" w14:textId="77777777" w:rsidR="00BB2415" w:rsidRDefault="001333F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由平移方向和距离写出新坐标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8779269" w14:textId="44D13353" w:rsidR="00BB2415" w:rsidRDefault="0021282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8AADCC2" wp14:editId="65FFA94C">
                  <wp:extent cx="2603500" cy="932925"/>
                  <wp:effectExtent l="0" t="0" r="6350" b="635"/>
                  <wp:docPr id="358090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090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89E90" w14:textId="77777777" w:rsidR="00BB2415" w:rsidRDefault="001333FB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由平移方向和距离写出新坐标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2D27BAAD" w14:textId="77777777" w:rsidR="00BB2415" w:rsidRDefault="001333FB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683159CF" w14:textId="77777777" w:rsidR="00BB2415" w:rsidRDefault="001333FB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484F47AB" w14:textId="77777777" w:rsidR="00BB2415" w:rsidRDefault="001333FB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247D536C" w14:textId="77777777" w:rsidR="00BB2415" w:rsidRDefault="001333FB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5CB924EB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B2415" w14:paraId="7A60B37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A3BB0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6AD2B978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B2415" w14:paraId="45BE72F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22290" w14:textId="77777777" w:rsidR="00BB2415" w:rsidRDefault="001333F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研究点的平移与坐标变化时，只记结论，不必区分条件、过程和依据。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0594AC6F" w14:textId="77777777" w:rsidR="00BB2415" w:rsidRDefault="001333FB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由平移方向和距离写出新坐标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33A7C1B1" w14:textId="77777777" w:rsidR="00BB2415" w:rsidRDefault="001333FB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364CB157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B2415" w14:paraId="50DAAFD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3C2103" w14:textId="77777777" w:rsidR="00BB2415" w:rsidRDefault="001333FB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当堂检测：点</w:t>
            </w:r>
            <w:r>
              <w:rPr>
                <w:b/>
                <w:color w:val="26352E"/>
                <w:sz w:val="20"/>
              </w:rPr>
              <w:t>(x,y)</w:t>
            </w:r>
            <w:r>
              <w:rPr>
                <w:b/>
                <w:color w:val="26352E"/>
                <w:sz w:val="20"/>
              </w:rPr>
              <w:t>向左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个单位、向上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个单位后的坐标是什么？</w:t>
            </w:r>
          </w:p>
          <w:p w14:paraId="18CB31BB" w14:textId="77777777" w:rsidR="00BB2415" w:rsidRDefault="001333FB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(x−a, y+b)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463F8AE8" w14:textId="77777777" w:rsidR="00BB2415" w:rsidRDefault="001333FB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0EC0B40F" w14:textId="77777777" w:rsidR="00BB2415" w:rsidRDefault="001333FB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11C86BC2" w14:textId="77777777" w:rsidR="00BB2415" w:rsidRDefault="001333FB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符号变化与方向的对应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7097C38F" w14:textId="77777777" w:rsidR="00BB2415" w:rsidRDefault="00BB2415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B2415" w14:paraId="7EA681E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62E9A" w14:textId="77777777" w:rsidR="00BB2415" w:rsidRDefault="001333FB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54D2E225" w14:textId="77777777" w:rsidR="00BB2415" w:rsidRDefault="00BB2415">
      <w:pPr>
        <w:rPr>
          <w:rFonts w:hint="eastAsia"/>
        </w:rPr>
      </w:pPr>
    </w:p>
    <w:p w14:paraId="393A9443" w14:textId="77777777" w:rsidR="00BB2415" w:rsidRDefault="001333FB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点的平移与坐标变化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，掌握点左右平移横坐标变化、点上下平移纵坐标变化、图形连续平移，并能运用由平移方向和距离写出新坐标。</w:t>
      </w:r>
    </w:p>
    <w:p w14:paraId="17569A9F" w14:textId="77777777" w:rsidR="00BB2415" w:rsidRDefault="001333FB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76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点左右平移横坐标变化、点上下平移纵坐标变化、图形连续平移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707675CA" w14:textId="77777777" w:rsidR="00BB2415" w:rsidRDefault="001333FB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提升思考：当堂检测：点</w:t>
      </w:r>
      <w:r>
        <w:rPr>
          <w:color w:val="26352E"/>
          <w:sz w:val="17"/>
        </w:rPr>
        <w:t>(x,y)</w:t>
      </w:r>
      <w:r>
        <w:rPr>
          <w:color w:val="26352E"/>
          <w:sz w:val="17"/>
        </w:rPr>
        <w:t>向左</w:t>
      </w:r>
      <w:r>
        <w:rPr>
          <w:color w:val="26352E"/>
          <w:sz w:val="17"/>
        </w:rPr>
        <w:t>a</w:t>
      </w:r>
      <w:r>
        <w:rPr>
          <w:color w:val="26352E"/>
          <w:sz w:val="17"/>
        </w:rPr>
        <w:t>个单位、向上</w:t>
      </w:r>
      <w:r>
        <w:rPr>
          <w:color w:val="26352E"/>
          <w:sz w:val="17"/>
        </w:rPr>
        <w:t>b</w:t>
      </w:r>
      <w:r>
        <w:rPr>
          <w:color w:val="26352E"/>
          <w:sz w:val="17"/>
        </w:rPr>
        <w:t>个单位后的坐标是什么？；从点与简单图形的坐标平移中选择一题，写出完整依据和检验</w:t>
      </w:r>
    </w:p>
    <w:p w14:paraId="0B91B0C9" w14:textId="77777777" w:rsidR="00BB2415" w:rsidRDefault="001333FB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BB2415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92F3C" w14:textId="77777777" w:rsidR="001333FB" w:rsidRDefault="001333F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FFCCAB8" w14:textId="77777777" w:rsidR="001333FB" w:rsidRDefault="001333F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963C" w14:textId="77777777" w:rsidR="00BB2415" w:rsidRDefault="001333FB">
    <w:pPr>
      <w:pStyle w:val="a7"/>
      <w:jc w:val="center"/>
      <w:rPr>
        <w:rFonts w:hint="eastAsia"/>
      </w:rPr>
    </w:pPr>
    <w:r>
      <w:rPr>
        <w:color w:val="64748B"/>
        <w:sz w:val="18"/>
      </w:rPr>
      <w:t>点的平移与坐标变化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C8801" w14:textId="77777777" w:rsidR="001333FB" w:rsidRDefault="001333FB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E8E34F9" w14:textId="77777777" w:rsidR="001333FB" w:rsidRDefault="001333FB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F4D6C" w14:textId="77777777" w:rsidR="00BB2415" w:rsidRDefault="001333FB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442892">
    <w:abstractNumId w:val="8"/>
  </w:num>
  <w:num w:numId="2" w16cid:durableId="1063794477">
    <w:abstractNumId w:val="6"/>
  </w:num>
  <w:num w:numId="3" w16cid:durableId="1294294058">
    <w:abstractNumId w:val="5"/>
  </w:num>
  <w:num w:numId="4" w16cid:durableId="233511847">
    <w:abstractNumId w:val="4"/>
  </w:num>
  <w:num w:numId="5" w16cid:durableId="1112440396">
    <w:abstractNumId w:val="7"/>
  </w:num>
  <w:num w:numId="6" w16cid:durableId="1747418424">
    <w:abstractNumId w:val="3"/>
  </w:num>
  <w:num w:numId="7" w16cid:durableId="355926306">
    <w:abstractNumId w:val="2"/>
  </w:num>
  <w:num w:numId="8" w16cid:durableId="577057787">
    <w:abstractNumId w:val="1"/>
  </w:num>
  <w:num w:numId="9" w16cid:durableId="160958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3FB"/>
    <w:rsid w:val="0015074B"/>
    <w:rsid w:val="00187509"/>
    <w:rsid w:val="00212825"/>
    <w:rsid w:val="0029639D"/>
    <w:rsid w:val="00326F90"/>
    <w:rsid w:val="00AA1D8D"/>
    <w:rsid w:val="00B47730"/>
    <w:rsid w:val="00BB24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AB7886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1005</Words>
  <Characters>1067</Characters>
  <Application>Microsoft Office Word</Application>
  <DocSecurity>0</DocSecurity>
  <Lines>88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2026-08-02T17:39:00Z</dcterms:modified>
  <cp:category/>
</cp:coreProperties>
</file>