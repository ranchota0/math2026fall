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169C" w14:textId="77777777" w:rsidR="007A665B" w:rsidRDefault="001252D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C09-L06_</w:t>
      </w:r>
      <w:r>
        <w:rPr>
          <w:rFonts w:ascii="黑体" w:eastAsia="黑体" w:hAnsi="黑体"/>
          <w:b/>
          <w:color w:val="2F6B4F"/>
          <w:sz w:val="36"/>
        </w:rPr>
        <w:t>平面直角坐标系数学活动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72713CB4" w14:textId="77777777" w:rsidR="007A665B" w:rsidRDefault="001252D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82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7A665B" w14:paraId="6CF5277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2C404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6CCC2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F954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EF6F7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7A665B" w14:paraId="1EE9E8A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8C460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241F5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93EDB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D0BC9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1ED39CC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EFEDA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373359BC" w14:textId="77777777" w:rsidR="007A665B" w:rsidRDefault="007A665B">
      <w:pPr>
        <w:rPr>
          <w:rFonts w:hint="eastAsia"/>
        </w:rPr>
      </w:pPr>
    </w:p>
    <w:p w14:paraId="48066567" w14:textId="77777777" w:rsidR="007A665B" w:rsidRDefault="001252D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通过阅读、观察或操作，准确说出坐标确定位置、坐标变化规律的含义、表示或基本步骤。</w:t>
      </w:r>
    </w:p>
    <w:p w14:paraId="386CEDAB" w14:textId="77777777" w:rsidR="007A665B" w:rsidRDefault="001252D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用坐标方法完成活动并解释结果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45E69D60" w14:textId="77777777" w:rsidR="007A665B" w:rsidRDefault="001252D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用坐标方法完成活动并解释结果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46230CD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04710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49AFD697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665B" w14:paraId="5FB9E9C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C833D2" w14:textId="77777777" w:rsidR="007A665B" w:rsidRDefault="0012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第九章新授内容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1078FEBF" w14:textId="77777777" w:rsidR="007A665B" w:rsidRDefault="0012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第九章新授内容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坐标确定位置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0CD197D1" w14:textId="77777777" w:rsidR="007A665B" w:rsidRDefault="0012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7A49F0EC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51473F1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C7D15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54CDCA8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665B" w14:paraId="1529ACF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9EE73" w14:textId="77777777" w:rsidR="007A665B" w:rsidRDefault="0012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82—82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坐标确定位置、坐标变化规律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7FD8E50" w14:textId="6F4ABF23" w:rsidR="007A665B" w:rsidRDefault="007F2AE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938C31" wp14:editId="24CE1E0D">
                  <wp:extent cx="2603500" cy="932925"/>
                  <wp:effectExtent l="0" t="0" r="6350" b="635"/>
                  <wp:docPr id="981092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092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9796A" w14:textId="77777777" w:rsidR="007A665B" w:rsidRDefault="0012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参考答案：坐标确定位置：按教材定义、性质或步骤准确表述；坐标变化规律：按教材定义、性质或步骤准确表述。</w:t>
            </w:r>
          </w:p>
          <w:p w14:paraId="5EC3B5FE" w14:textId="77777777" w:rsidR="007A665B" w:rsidRDefault="0012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7ADE25F8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0507106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3A6E9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B0C7456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665B" w14:paraId="45DA3A5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D8074C" w14:textId="77777777" w:rsidR="007A665B" w:rsidRDefault="0012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从操作结果抽象坐标规律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259CB26C" w14:textId="77777777" w:rsidR="007A665B" w:rsidRDefault="0012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用坐标方法完成活动并解释结果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07759B7A" w14:textId="77777777" w:rsidR="007A665B" w:rsidRDefault="0012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5FFBE23B" w14:textId="77777777" w:rsidR="007A665B" w:rsidRDefault="007A665B">
      <w:pPr>
        <w:rPr>
          <w:rFonts w:hint="eastAsia"/>
        </w:rPr>
      </w:pPr>
    </w:p>
    <w:p w14:paraId="5D22E319" w14:textId="77777777" w:rsidR="007A665B" w:rsidRDefault="001252D3">
      <w:pPr>
        <w:rPr>
          <w:rFonts w:hint="eastAsia"/>
        </w:rPr>
      </w:pPr>
      <w:r>
        <w:br w:type="page"/>
      </w:r>
    </w:p>
    <w:p w14:paraId="1E6F24FA" w14:textId="77777777" w:rsidR="007A665B" w:rsidRDefault="001252D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平面直角坐标系数学活动学案</w:t>
      </w:r>
    </w:p>
    <w:p w14:paraId="28EA5E11" w14:textId="77777777" w:rsidR="007A665B" w:rsidRDefault="001252D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0110F43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78472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0274A910" w14:textId="77777777" w:rsidR="007A665B" w:rsidRDefault="007A665B">
      <w:pPr>
        <w:rPr>
          <w:rFonts w:hint="eastAsia"/>
        </w:rPr>
      </w:pPr>
    </w:p>
    <w:p w14:paraId="50867333" w14:textId="77777777" w:rsidR="007A665B" w:rsidRDefault="001252D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坐标确定位置：按教材明确其定义、条件、表示、性质或步骤。</w:t>
      </w:r>
    </w:p>
    <w:p w14:paraId="50FE4D31" w14:textId="77777777" w:rsidR="007A665B" w:rsidRDefault="001252D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坐标变化规律：按教材明确其定义、条件、表示、性质或步骤。</w:t>
      </w:r>
    </w:p>
    <w:p w14:paraId="46E44457" w14:textId="77777777" w:rsidR="007A665B" w:rsidRDefault="001252D3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易错提醒：从操作结果抽象坐标规律。先审条件，再使用结论。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3728FC2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E9AE4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A5DA65A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665B" w14:paraId="55DA9CE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C3AA28" w14:textId="77777777" w:rsidR="007A665B" w:rsidRDefault="0012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82</w:t>
            </w:r>
            <w:r>
              <w:rPr>
                <w:b/>
                <w:color w:val="26352E"/>
                <w:sz w:val="20"/>
              </w:rPr>
              <w:t>页数学活动）：在方格纸上设计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寻宝路线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：从</w:t>
            </w:r>
            <w:r>
              <w:rPr>
                <w:b/>
                <w:color w:val="26352E"/>
                <w:sz w:val="20"/>
              </w:rPr>
              <w:t>(−2,1)</w:t>
            </w:r>
            <w:r>
              <w:rPr>
                <w:b/>
                <w:color w:val="26352E"/>
                <w:sz w:val="20"/>
              </w:rPr>
              <w:t>出发，右移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、上移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、左移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，写出终点。</w:t>
            </w:r>
          </w:p>
          <w:p w14:paraId="2E6383BE" w14:textId="7A51DF16" w:rsidR="007A665B" w:rsidRDefault="007F2AE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1E843BB" wp14:editId="4A3B124F">
                  <wp:extent cx="2603500" cy="932925"/>
                  <wp:effectExtent l="0" t="0" r="6350" b="635"/>
                  <wp:docPr id="126704708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0470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1E73E" w14:textId="77777777" w:rsidR="007A665B" w:rsidRDefault="0012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参考答案：终点依次为</w:t>
            </w:r>
            <w:r>
              <w:rPr>
                <w:b/>
                <w:color w:val="1D4E89"/>
                <w:sz w:val="19"/>
              </w:rPr>
              <w:t>(2,1)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(2,4)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(1,4)</w:t>
            </w:r>
            <w:r>
              <w:rPr>
                <w:b/>
                <w:color w:val="1D4E89"/>
                <w:sz w:val="19"/>
              </w:rPr>
              <w:t>，最终为</w:t>
            </w:r>
            <w:r>
              <w:rPr>
                <w:b/>
                <w:color w:val="1D4E89"/>
                <w:sz w:val="19"/>
              </w:rPr>
              <w:t>(1,4)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3BD0F97C" w14:textId="77777777" w:rsidR="007A665B" w:rsidRDefault="0012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5AFFDA38" w14:textId="77777777" w:rsidR="007A665B" w:rsidRDefault="0012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用坐标方法完成活动并解释结果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24637DD2" w14:textId="77777777" w:rsidR="007A665B" w:rsidRDefault="0012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17DEB536" w14:textId="77777777" w:rsidR="007A665B" w:rsidRDefault="0012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用坐标方法完成活动并解释结果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3EC1296C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3B72E57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EEB3B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1DAC8F2" w14:textId="77777777" w:rsidR="007A665B" w:rsidRDefault="007A665B">
      <w:pPr>
        <w:rPr>
          <w:rFonts w:hint="eastAsia"/>
        </w:rPr>
      </w:pPr>
    </w:p>
    <w:p w14:paraId="015BD245" w14:textId="77777777" w:rsidR="007A665B" w:rsidRDefault="001252D3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3A9E5930" w14:textId="77777777" w:rsidR="007A665B" w:rsidRDefault="001252D3">
      <w:pPr>
        <w:rPr>
          <w:rFonts w:hint="eastAsia"/>
        </w:rPr>
      </w:pPr>
      <w:r>
        <w:br w:type="page"/>
      </w:r>
    </w:p>
    <w:p w14:paraId="67D06226" w14:textId="77777777" w:rsidR="007A665B" w:rsidRDefault="001252D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平面直角坐标系数学活动学案</w:t>
      </w:r>
    </w:p>
    <w:p w14:paraId="40523DB2" w14:textId="77777777" w:rsidR="007A665B" w:rsidRDefault="001252D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1184B35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5B31A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2AE070EA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665B" w14:paraId="5875E32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587AD9" w14:textId="77777777" w:rsidR="007A665B" w:rsidRDefault="0012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坐标确定位置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06DDFBB" w14:textId="77777777" w:rsidR="007A665B" w:rsidRDefault="0012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坐标确定位置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122CB705" w14:textId="77777777" w:rsidR="007A665B" w:rsidRDefault="0012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3D9743B1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5245BB0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C9F3C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823F917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665B" w14:paraId="7BD8D45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17DE7D" w14:textId="77777777" w:rsidR="007A665B" w:rsidRDefault="0012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用坐标方法完成活动并解释结果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9BF5A44" w14:textId="09221ABC" w:rsidR="007A665B" w:rsidRDefault="007F2AE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C6843D5" wp14:editId="6B3E47DA">
                  <wp:extent cx="2603500" cy="932925"/>
                  <wp:effectExtent l="0" t="0" r="6350" b="635"/>
                  <wp:docPr id="1679875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875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6E274" w14:textId="77777777" w:rsidR="007A665B" w:rsidRDefault="0012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用坐标方法完成活动并解释结果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565A70BA" w14:textId="77777777" w:rsidR="007A665B" w:rsidRDefault="0012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66A381AF" w14:textId="77777777" w:rsidR="007A665B" w:rsidRDefault="0012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29B308EB" w14:textId="77777777" w:rsidR="007A665B" w:rsidRDefault="0012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5469D9E4" w14:textId="77777777" w:rsidR="007A665B" w:rsidRDefault="0012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48572FFA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2D40B56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854F9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267C7EFF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665B" w14:paraId="63D7F57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20CE29" w14:textId="77777777" w:rsidR="007A665B" w:rsidRDefault="0012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研究平面直角坐标系数学活动时，只记结论，不必区分条件、过程和依据。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291C659" w14:textId="77777777" w:rsidR="007A665B" w:rsidRDefault="0012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用坐标方法完成活动并解释结果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1D731ACD" w14:textId="77777777" w:rsidR="007A665B" w:rsidRDefault="0012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6EF11C57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A665B" w14:paraId="247E509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91956" w14:textId="77777777" w:rsidR="007A665B" w:rsidRDefault="0012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当堂检测：活动展示时如何验证同伴的坐标路线？</w:t>
            </w:r>
          </w:p>
          <w:p w14:paraId="4DADC917" w14:textId="77777777" w:rsidR="007A665B" w:rsidRDefault="0012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参考答案：逐段检查横、纵坐标变化与方向距离是否一致，并在坐标系中标点连线复核。</w:t>
            </w:r>
          </w:p>
          <w:p w14:paraId="1F0850D2" w14:textId="77777777" w:rsidR="007A665B" w:rsidRDefault="0012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1D115D7C" w14:textId="77777777" w:rsidR="007A665B" w:rsidRDefault="0012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3E3C25AE" w14:textId="77777777" w:rsidR="007A665B" w:rsidRDefault="0012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从操作结果抽象坐标规律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1CE581AD" w14:textId="77777777" w:rsidR="007A665B" w:rsidRDefault="007A665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A665B" w14:paraId="152DD55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C89C3" w14:textId="77777777" w:rsidR="007A665B" w:rsidRDefault="0012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1A5EE3E5" w14:textId="77777777" w:rsidR="007A665B" w:rsidRDefault="007A665B">
      <w:pPr>
        <w:rPr>
          <w:rFonts w:hint="eastAsia"/>
        </w:rPr>
      </w:pPr>
    </w:p>
    <w:p w14:paraId="455987E1" w14:textId="77777777" w:rsidR="007A665B" w:rsidRDefault="001252D3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平面直角坐标系数学活动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，掌握坐标确定位置、坐标变化规律，并能运用用坐标方法完成活动并解释结果。</w:t>
      </w:r>
    </w:p>
    <w:p w14:paraId="16BEABB7" w14:textId="77777777" w:rsidR="007A665B" w:rsidRDefault="001252D3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基础巩固：完成活动记录与展示中的基础题并订正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坐标确定位置、坐标变化规律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BCE5151" w14:textId="77777777" w:rsidR="007A665B" w:rsidRDefault="001252D3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提升思考：当堂检测：活动展示时如何验证同伴的坐标路线？；从活动报告完善中选择一题，写出完整依据和检验</w:t>
      </w:r>
    </w:p>
    <w:p w14:paraId="25124EFE" w14:textId="77777777" w:rsidR="007A665B" w:rsidRDefault="001252D3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7A665B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91B7" w14:textId="77777777" w:rsidR="001252D3" w:rsidRDefault="001252D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6C920E" w14:textId="77777777" w:rsidR="001252D3" w:rsidRDefault="001252D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A7FEC" w14:textId="77777777" w:rsidR="007A665B" w:rsidRDefault="001252D3">
    <w:pPr>
      <w:pStyle w:val="a7"/>
      <w:jc w:val="center"/>
      <w:rPr>
        <w:rFonts w:hint="eastAsia"/>
      </w:rPr>
    </w:pPr>
    <w:r>
      <w:rPr>
        <w:color w:val="64748B"/>
        <w:sz w:val="18"/>
      </w:rPr>
      <w:t>平面直角坐标系数学活动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1DAC9" w14:textId="77777777" w:rsidR="001252D3" w:rsidRDefault="001252D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D66CA3E" w14:textId="77777777" w:rsidR="001252D3" w:rsidRDefault="001252D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DE7F" w14:textId="77777777" w:rsidR="007A665B" w:rsidRDefault="001252D3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115249">
    <w:abstractNumId w:val="8"/>
  </w:num>
  <w:num w:numId="2" w16cid:durableId="414908686">
    <w:abstractNumId w:val="6"/>
  </w:num>
  <w:num w:numId="3" w16cid:durableId="414935807">
    <w:abstractNumId w:val="5"/>
  </w:num>
  <w:num w:numId="4" w16cid:durableId="1290236967">
    <w:abstractNumId w:val="4"/>
  </w:num>
  <w:num w:numId="5" w16cid:durableId="1853453382">
    <w:abstractNumId w:val="7"/>
  </w:num>
  <w:num w:numId="6" w16cid:durableId="111630023">
    <w:abstractNumId w:val="3"/>
  </w:num>
  <w:num w:numId="7" w16cid:durableId="1026322145">
    <w:abstractNumId w:val="2"/>
  </w:num>
  <w:num w:numId="8" w16cid:durableId="1091270717">
    <w:abstractNumId w:val="1"/>
  </w:num>
  <w:num w:numId="9" w16cid:durableId="45803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2D3"/>
    <w:rsid w:val="0015074B"/>
    <w:rsid w:val="00187509"/>
    <w:rsid w:val="0029639D"/>
    <w:rsid w:val="00326F90"/>
    <w:rsid w:val="007A665B"/>
    <w:rsid w:val="007F2A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1DF641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963</Words>
  <Characters>1013</Characters>
  <Application>Microsoft Office Word</Application>
  <DocSecurity>0</DocSecurity>
  <Lines>84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