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0FA2" w14:textId="77777777" w:rsidR="000E6C26" w:rsidRDefault="0083369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9.1_</w:t>
      </w:r>
      <w:r>
        <w:rPr>
          <w:rFonts w:ascii="黑体" w:eastAsia="黑体" w:hAnsi="黑体"/>
          <w:b/>
          <w:color w:val="2F6B4F"/>
          <w:sz w:val="36"/>
        </w:rPr>
        <w:t>用坐标描述图形和位置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74EEACCA" w14:textId="77777777" w:rsidR="000E6C26" w:rsidRDefault="0083369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66—71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0E6C26" w14:paraId="671C89BA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7B3A7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3C14B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B39DA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757B5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0E6C26" w14:paraId="6555404A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C8FA4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F7612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1752A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8CA4A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4142540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034B2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289E4F56" w14:textId="77777777" w:rsidR="000E6C26" w:rsidRDefault="000E6C26">
      <w:pPr>
        <w:rPr>
          <w:rFonts w:hint="eastAsia"/>
        </w:rPr>
      </w:pPr>
    </w:p>
    <w:p w14:paraId="5C5651F5" w14:textId="77777777" w:rsidR="000E6C26" w:rsidRDefault="0083369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通过阅读、观察或操作，准确说出用关键点坐标描述图形、建立适当坐标系、经纬度表示位置的含义、表示或基本步骤。</w:t>
      </w:r>
    </w:p>
    <w:p w14:paraId="76931B49" w14:textId="77777777" w:rsidR="000E6C26" w:rsidRDefault="0083369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选择原点和坐标轴简化坐标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048AC652" w14:textId="77777777" w:rsidR="000E6C26" w:rsidRDefault="0083369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选择原点和坐标轴简化坐标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668EF06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6E292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4A87DF3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E6C26" w14:paraId="50742FF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F49C69" w14:textId="77777777" w:rsidR="000E6C26" w:rsidRDefault="0083369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点的坐标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9212669" w14:textId="77777777" w:rsidR="000E6C26" w:rsidRDefault="0083369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点的坐标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用关键点坐标描述图形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77CB61CF" w14:textId="77777777" w:rsidR="000E6C26" w:rsidRDefault="0083369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14611AFB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0E2957A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4D983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313514A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E6C26" w14:paraId="6ED00A1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27E9D" w14:textId="77777777" w:rsidR="000E6C26" w:rsidRDefault="0083369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66—71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用关键点坐标描述图形、建立适当坐标系、经纬度表示位置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01603B1C" w14:textId="3E90F993" w:rsidR="000E6C26" w:rsidRDefault="00B33F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AC363BA" wp14:editId="7FC5F019">
                  <wp:extent cx="2603500" cy="932925"/>
                  <wp:effectExtent l="0" t="0" r="6350" b="635"/>
                  <wp:docPr id="1088813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8132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84E34" w14:textId="77777777" w:rsidR="000E6C26" w:rsidRDefault="0083369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参考答案：用关键点坐标描述图形：按教材定义、性质或步骤准确表述；建立适当坐标系：按教材定义、性质或步骤准确表述；经纬度表示位置：按教材定义、性质或步骤准确表述。</w:t>
            </w:r>
          </w:p>
          <w:p w14:paraId="166D011A" w14:textId="77777777" w:rsidR="000E6C26" w:rsidRDefault="0083369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3E1F6D9E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31148FA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D23D5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CD6C084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E6C26" w14:paraId="3E11C59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48E86" w14:textId="77777777" w:rsidR="000E6C26" w:rsidRDefault="0083369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不同坐标系下坐标的变化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24FC8D36" w14:textId="77777777" w:rsidR="000E6C26" w:rsidRDefault="0083369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选择原点和坐标轴简化坐标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07C224FD" w14:textId="77777777" w:rsidR="000E6C26" w:rsidRDefault="0083369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AD711B8" w14:textId="77777777" w:rsidR="000E6C26" w:rsidRDefault="000E6C26">
      <w:pPr>
        <w:rPr>
          <w:rFonts w:hint="eastAsia"/>
        </w:rPr>
      </w:pPr>
    </w:p>
    <w:p w14:paraId="37CF9916" w14:textId="77777777" w:rsidR="000E6C26" w:rsidRDefault="00833697">
      <w:pPr>
        <w:rPr>
          <w:rFonts w:hint="eastAsia"/>
        </w:rPr>
      </w:pPr>
      <w:r>
        <w:br w:type="page"/>
      </w:r>
    </w:p>
    <w:p w14:paraId="3230A148" w14:textId="77777777" w:rsidR="000E6C26" w:rsidRDefault="0083369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用坐标描述图形和位置学案</w:t>
      </w:r>
    </w:p>
    <w:p w14:paraId="0EA81B27" w14:textId="77777777" w:rsidR="000E6C26" w:rsidRDefault="0083369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77FF749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67265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1E29A8C4" w14:textId="77777777" w:rsidR="000E6C26" w:rsidRDefault="000E6C26">
      <w:pPr>
        <w:rPr>
          <w:rFonts w:hint="eastAsia"/>
        </w:rPr>
      </w:pPr>
    </w:p>
    <w:p w14:paraId="3F3C3940" w14:textId="77777777" w:rsidR="000E6C26" w:rsidRDefault="0083369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用关键点坐标描述图形：按教材明确其定义、条件、表示、性质或步骤。</w:t>
      </w:r>
    </w:p>
    <w:p w14:paraId="046D221F" w14:textId="77777777" w:rsidR="000E6C26" w:rsidRDefault="0083369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建立适当坐标系：按教材明确其定义、条件、表示、性质或步骤。</w:t>
      </w:r>
    </w:p>
    <w:p w14:paraId="69C2B8E1" w14:textId="77777777" w:rsidR="000E6C26" w:rsidRDefault="0083369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经纬度表示位置：按教材明确其定义、条件、表示、性质或步骤。</w:t>
      </w:r>
    </w:p>
    <w:p w14:paraId="6E3B83BA" w14:textId="77777777" w:rsidR="000E6C26" w:rsidRDefault="0083369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易错提醒：不同坐标系下坐标的变化。先审条件，再使用结论。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3ED711F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9574D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BDA2233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E6C26" w14:paraId="57807F9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5EF211" w14:textId="77777777" w:rsidR="000E6C26" w:rsidRDefault="0083369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、阅读与思考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用经纬度表示地理位置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）：矩形四点为</w:t>
            </w:r>
            <w:r>
              <w:rPr>
                <w:b/>
                <w:color w:val="26352E"/>
                <w:sz w:val="20"/>
              </w:rPr>
              <w:t>A(0,0)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B(4,0)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C(4,3)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D(0,3)</w:t>
            </w:r>
            <w:r>
              <w:rPr>
                <w:b/>
                <w:color w:val="26352E"/>
                <w:sz w:val="20"/>
              </w:rPr>
              <w:t>。用坐标描述其位置和边长。</w:t>
            </w:r>
          </w:p>
          <w:p w14:paraId="07795377" w14:textId="626A0685" w:rsidR="000E6C26" w:rsidRDefault="00B33F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8891986" wp14:editId="0A3DDB0F">
                  <wp:extent cx="2603500" cy="932925"/>
                  <wp:effectExtent l="0" t="0" r="6350" b="635"/>
                  <wp:docPr id="169713427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1342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3B52D" w14:textId="77777777" w:rsidR="000E6C26" w:rsidRDefault="0083369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参考答案：矩形位于第一象限及坐标轴上；</w:t>
            </w:r>
            <w:r>
              <w:rPr>
                <w:b/>
                <w:color w:val="1D4E89"/>
                <w:sz w:val="19"/>
              </w:rPr>
              <w:t>AB=4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BC=3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5BCA5AFC" w14:textId="77777777" w:rsidR="000E6C26" w:rsidRDefault="0083369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7D115501" w14:textId="77777777" w:rsidR="000E6C26" w:rsidRDefault="0083369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选择原点和坐标轴简化坐标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1CF6F0F1" w14:textId="77777777" w:rsidR="000E6C26" w:rsidRDefault="0083369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4885FE7B" w14:textId="77777777" w:rsidR="000E6C26" w:rsidRDefault="0083369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选择原点和坐标轴简化坐标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77AC7616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2B285C0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B11D8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65EE968" w14:textId="77777777" w:rsidR="000E6C26" w:rsidRDefault="000E6C26">
      <w:pPr>
        <w:rPr>
          <w:rFonts w:hint="eastAsia"/>
        </w:rPr>
      </w:pPr>
    </w:p>
    <w:p w14:paraId="422D2076" w14:textId="77777777" w:rsidR="000E6C26" w:rsidRDefault="00833697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58431500" w14:textId="77777777" w:rsidR="000E6C26" w:rsidRDefault="00833697">
      <w:pPr>
        <w:rPr>
          <w:rFonts w:hint="eastAsia"/>
        </w:rPr>
      </w:pPr>
      <w:r>
        <w:br w:type="page"/>
      </w:r>
    </w:p>
    <w:p w14:paraId="20897B71" w14:textId="77777777" w:rsidR="000E6C26" w:rsidRDefault="0083369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用坐标描述图形和位置学案</w:t>
      </w:r>
    </w:p>
    <w:p w14:paraId="55515ABE" w14:textId="77777777" w:rsidR="000E6C26" w:rsidRDefault="0083369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4E6C1B6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309CF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2464D42E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E6C26" w14:paraId="64CC9C0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CA94C" w14:textId="77777777" w:rsidR="000E6C26" w:rsidRDefault="0083369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用关键点坐标描述图形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B67B87B" w14:textId="77777777" w:rsidR="000E6C26" w:rsidRDefault="0083369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用关键点坐标描述图形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251D016E" w14:textId="77777777" w:rsidR="000E6C26" w:rsidRDefault="0083369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188A5B76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4A34A3F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38A13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08302E2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E6C26" w14:paraId="18F40BF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12953C" w14:textId="77777777" w:rsidR="000E6C26" w:rsidRDefault="0083369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选择原点和坐标轴简化坐标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CF3DF4F" w14:textId="321F469B" w:rsidR="000E6C26" w:rsidRDefault="00B33F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4E46B24" wp14:editId="03F1C001">
                  <wp:extent cx="2603500" cy="932925"/>
                  <wp:effectExtent l="0" t="0" r="6350" b="635"/>
                  <wp:docPr id="16681699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1699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AC299" w14:textId="77777777" w:rsidR="000E6C26" w:rsidRDefault="0083369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选择原点和坐标轴简化坐标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17984CD0" w14:textId="77777777" w:rsidR="000E6C26" w:rsidRDefault="0083369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48C78A40" w14:textId="77777777" w:rsidR="000E6C26" w:rsidRDefault="0083369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2A0F860E" w14:textId="77777777" w:rsidR="000E6C26" w:rsidRDefault="0083369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30968188" w14:textId="77777777" w:rsidR="000E6C26" w:rsidRDefault="0083369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657B8FC4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58EC8B9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74345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5B37A9F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E6C26" w14:paraId="0766F53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3CEAC" w14:textId="77777777" w:rsidR="000E6C26" w:rsidRDefault="0083369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研究用坐标描述图形和位置时，只记结论，不必区分条件、过程和依据。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62CC7D11" w14:textId="77777777" w:rsidR="000E6C26" w:rsidRDefault="0083369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选择原点和坐标轴简化坐标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59E6D42F" w14:textId="77777777" w:rsidR="000E6C26" w:rsidRDefault="0083369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13D99579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E6C26" w14:paraId="2A92AFE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4804AC" w14:textId="77777777" w:rsidR="000E6C26" w:rsidRDefault="0083369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当堂检测：建立坐标系描述图形时，怎样选原点和单位长度更简洁？</w:t>
            </w:r>
          </w:p>
          <w:p w14:paraId="6EE7F96C" w14:textId="77777777" w:rsidR="000E6C26" w:rsidRDefault="0083369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参考答案：选取关键点或对称位置作原点，使坐标多为整数且数值较小；单位长度与实际尺度匹配。</w:t>
            </w:r>
          </w:p>
          <w:p w14:paraId="54589440" w14:textId="77777777" w:rsidR="000E6C26" w:rsidRDefault="0083369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653C4A5E" w14:textId="77777777" w:rsidR="000E6C26" w:rsidRDefault="0083369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54FDE04C" w14:textId="77777777" w:rsidR="000E6C26" w:rsidRDefault="0083369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不同坐标系下坐标的变化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587236A2" w14:textId="77777777" w:rsidR="000E6C26" w:rsidRDefault="000E6C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E6C26" w14:paraId="0B2A38B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6D445" w14:textId="77777777" w:rsidR="000E6C26" w:rsidRDefault="0083369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6DCF135B" w14:textId="77777777" w:rsidR="000E6C26" w:rsidRDefault="000E6C26">
      <w:pPr>
        <w:rPr>
          <w:rFonts w:hint="eastAsia"/>
        </w:rPr>
      </w:pPr>
    </w:p>
    <w:p w14:paraId="3C267774" w14:textId="77777777" w:rsidR="000E6C26" w:rsidRDefault="00833697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用坐标描述图形和位置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，掌握用关键点坐标描述图形、建立适当坐标系、经纬度表示位置，并能运用选择原点和坐标轴简化坐标。</w:t>
      </w:r>
    </w:p>
    <w:p w14:paraId="2AC17E79" w14:textId="77777777" w:rsidR="000E6C26" w:rsidRDefault="0083369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68—70</w:t>
      </w:r>
      <w:r>
        <w:rPr>
          <w:color w:val="26352E"/>
          <w:sz w:val="17"/>
        </w:rPr>
        <w:t>页练习与</w:t>
      </w:r>
      <w:r>
        <w:rPr>
          <w:color w:val="26352E"/>
          <w:sz w:val="17"/>
        </w:rPr>
        <w:t>9.1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用关键点坐标描述图形、建立适当坐标系、经纬度表示位置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C1DBFEC" w14:textId="77777777" w:rsidR="000E6C26" w:rsidRDefault="0083369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提升思考：当堂检测：建立坐标系描述图形时，怎样选原点和单位长度更简洁？；从建立坐标系描述实际位置中选择一题，写出完整依据和检验</w:t>
      </w:r>
    </w:p>
    <w:p w14:paraId="7C58A403" w14:textId="77777777" w:rsidR="000E6C26" w:rsidRDefault="0083369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0E6C26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149BC" w14:textId="77777777" w:rsidR="00833697" w:rsidRDefault="0083369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1AA703D" w14:textId="77777777" w:rsidR="00833697" w:rsidRDefault="0083369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FA08" w14:textId="77777777" w:rsidR="000E6C26" w:rsidRDefault="00833697">
    <w:pPr>
      <w:pStyle w:val="a7"/>
      <w:jc w:val="center"/>
      <w:rPr>
        <w:rFonts w:hint="eastAsia"/>
      </w:rPr>
    </w:pPr>
    <w:r>
      <w:rPr>
        <w:color w:val="64748B"/>
        <w:sz w:val="18"/>
      </w:rPr>
      <w:t>用坐标描述图形和位置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C6F74" w14:textId="77777777" w:rsidR="00833697" w:rsidRDefault="0083369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3DB43F7" w14:textId="77777777" w:rsidR="00833697" w:rsidRDefault="0083369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7D677" w14:textId="77777777" w:rsidR="000E6C26" w:rsidRDefault="0083369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496969">
    <w:abstractNumId w:val="8"/>
  </w:num>
  <w:num w:numId="2" w16cid:durableId="2125540675">
    <w:abstractNumId w:val="6"/>
  </w:num>
  <w:num w:numId="3" w16cid:durableId="78796590">
    <w:abstractNumId w:val="5"/>
  </w:num>
  <w:num w:numId="4" w16cid:durableId="73015841">
    <w:abstractNumId w:val="4"/>
  </w:num>
  <w:num w:numId="5" w16cid:durableId="1083382461">
    <w:abstractNumId w:val="7"/>
  </w:num>
  <w:num w:numId="6" w16cid:durableId="300040173">
    <w:abstractNumId w:val="3"/>
  </w:num>
  <w:num w:numId="7" w16cid:durableId="1582057583">
    <w:abstractNumId w:val="2"/>
  </w:num>
  <w:num w:numId="8" w16cid:durableId="421029416">
    <w:abstractNumId w:val="1"/>
  </w:num>
  <w:num w:numId="9" w16cid:durableId="195455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C26"/>
    <w:rsid w:val="0015074B"/>
    <w:rsid w:val="00187509"/>
    <w:rsid w:val="0029639D"/>
    <w:rsid w:val="00326F90"/>
    <w:rsid w:val="00833697"/>
    <w:rsid w:val="00AA1D8D"/>
    <w:rsid w:val="00B33F9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DC3D39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1034</Words>
  <Characters>1087</Characters>
  <Application>Microsoft Office Word</Application>
  <DocSecurity>0</DocSecurity>
  <Lines>90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