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86FB" w14:textId="77777777" w:rsidR="00E25FD1" w:rsidRDefault="00B074E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9.1_</w:t>
      </w:r>
      <w:r>
        <w:rPr>
          <w:rFonts w:ascii="黑体" w:eastAsia="黑体" w:hAnsi="黑体"/>
          <w:b/>
          <w:color w:val="2F6B4F"/>
          <w:sz w:val="36"/>
        </w:rPr>
        <w:t>用坐标描述图形和位置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61CA4670" w14:textId="77777777" w:rsidR="00E25FD1" w:rsidRDefault="00B074E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66—71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E25FD1" w14:paraId="318E0B34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D2F40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A67B1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8C90B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7960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E25FD1" w14:paraId="0E97C942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08DA1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614C1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723F4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B1A96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4791285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09781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6C5BB2C" w14:textId="77777777" w:rsidR="00E25FD1" w:rsidRDefault="00E25FD1">
      <w:pPr>
        <w:rPr>
          <w:rFonts w:hint="eastAsia"/>
        </w:rPr>
      </w:pPr>
    </w:p>
    <w:p w14:paraId="0AAA3C7D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通过阅读、观察或操作，准确说出用关键点坐标描述图形、建立适当坐标系、经纬度表示位置的含义、表示或基本步骤。</w:t>
      </w:r>
    </w:p>
    <w:p w14:paraId="3FDF2F0C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选择原点和坐标轴简化坐标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01CBC91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选择原点和坐标轴简化坐标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1F8A3A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0562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4E2AA98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79E02C8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74BD4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点的坐标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0E4F036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819C40A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494468A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26AB4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06F08C2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3B3138E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AFE8A0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66—71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用关键点坐标描述图形、建立适当坐标系、经纬度表示位置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D7BF60D" w14:textId="48BBB513" w:rsidR="00E25FD1" w:rsidRDefault="00B5322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41E81AD" wp14:editId="46DA40AE">
                  <wp:extent cx="2603500" cy="932925"/>
                  <wp:effectExtent l="0" t="0" r="6350" b="635"/>
                  <wp:docPr id="19125251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251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B25D7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6079022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A60B382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3B45F56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367E8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5E4BDF3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5CE86E4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57CFF8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不同坐标系下坐标的变化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AD23BE1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E4FF7F5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BDCB3B9" w14:textId="77777777" w:rsidR="00E25FD1" w:rsidRDefault="00E25FD1">
      <w:pPr>
        <w:rPr>
          <w:rFonts w:hint="eastAsia"/>
        </w:rPr>
      </w:pPr>
    </w:p>
    <w:p w14:paraId="3CE7B70B" w14:textId="77777777" w:rsidR="00E25FD1" w:rsidRDefault="00B074E7">
      <w:pPr>
        <w:rPr>
          <w:rFonts w:hint="eastAsia"/>
        </w:rPr>
      </w:pPr>
      <w:r>
        <w:br w:type="page"/>
      </w:r>
    </w:p>
    <w:p w14:paraId="2065FDFC" w14:textId="77777777" w:rsidR="00E25FD1" w:rsidRDefault="00B074E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用坐标描述图形和位置学案</w:t>
      </w:r>
    </w:p>
    <w:p w14:paraId="03CD6FFD" w14:textId="77777777" w:rsidR="00E25FD1" w:rsidRDefault="00B074E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75097A4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DDC4D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7A5870F" w14:textId="77777777" w:rsidR="00E25FD1" w:rsidRDefault="00E25FD1">
      <w:pPr>
        <w:rPr>
          <w:rFonts w:hint="eastAsia"/>
        </w:rPr>
      </w:pPr>
    </w:p>
    <w:p w14:paraId="743B0F01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20"/>
        </w:rPr>
        <w:t>用关键点坐标描述图形：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8BBA149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20"/>
        </w:rPr>
        <w:t>建立适当坐标系：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127342D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20"/>
        </w:rPr>
        <w:t>经纬度表示位置：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8098734" w14:textId="77777777" w:rsidR="00E25FD1" w:rsidRDefault="00B074E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易错提醒：不同坐标系下坐标的变化。先审条件，再使用结论。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103B0C3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49C3F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4510A47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0C049C7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40D46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、阅读与思考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用经纬度表示地理位置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）：矩形四点为</w:t>
            </w:r>
            <w:r>
              <w:rPr>
                <w:b/>
                <w:color w:val="26352E"/>
                <w:sz w:val="20"/>
              </w:rPr>
              <w:t>A(0,0)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B(4,0)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C(4,3)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D(0,3)</w:t>
            </w:r>
            <w:r>
              <w:rPr>
                <w:b/>
                <w:color w:val="26352E"/>
                <w:sz w:val="20"/>
              </w:rPr>
              <w:t>。用坐标描述其位置和边长。</w:t>
            </w:r>
          </w:p>
          <w:p w14:paraId="5A7E1B35" w14:textId="23FA2C97" w:rsidR="00E25FD1" w:rsidRDefault="00B5322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8D7246" wp14:editId="3A956186">
                  <wp:extent cx="2603500" cy="932925"/>
                  <wp:effectExtent l="0" t="0" r="6350" b="635"/>
                  <wp:docPr id="5365460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46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6A5EF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57887F5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7F27E1C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596F887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CB098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26D22CFF" w14:textId="77777777" w:rsidR="00E25FD1" w:rsidRDefault="00E25FD1">
      <w:pPr>
        <w:rPr>
          <w:rFonts w:hint="eastAsia"/>
        </w:rPr>
      </w:pPr>
    </w:p>
    <w:p w14:paraId="6814F339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06C3C194" w14:textId="77777777" w:rsidR="00E25FD1" w:rsidRDefault="00B074E7">
      <w:pPr>
        <w:rPr>
          <w:rFonts w:hint="eastAsia"/>
        </w:rPr>
      </w:pPr>
      <w:r>
        <w:br w:type="page"/>
      </w:r>
    </w:p>
    <w:p w14:paraId="1EE60583" w14:textId="77777777" w:rsidR="00E25FD1" w:rsidRDefault="00B074E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用坐标描述图形和位置学案</w:t>
      </w:r>
    </w:p>
    <w:p w14:paraId="796E35A6" w14:textId="77777777" w:rsidR="00E25FD1" w:rsidRDefault="00B074E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545006A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D10F3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D1B2BDA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67755EC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6E0A1C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用关键点坐标描述图形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686ABB0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CC1919F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10B17FB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C435F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47D27B0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489DBBE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6831C0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选择原点和坐标轴简化坐标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8497009" w14:textId="4EDB0794" w:rsidR="00E25FD1" w:rsidRDefault="00B53228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3BE8A36" wp14:editId="794C8848">
                  <wp:extent cx="2603500" cy="932925"/>
                  <wp:effectExtent l="0" t="0" r="6350" b="635"/>
                  <wp:docPr id="1626275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275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BE894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4F65168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63D69F2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3F66DA1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6667E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7C9C141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2AB6280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07C217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研究用坐标描述图形和位置时，只记结论，不必区分条件、过程和依据。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EADC047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92B66C5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25FD1" w14:paraId="5066C26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26A90" w14:textId="77777777" w:rsidR="00E25FD1" w:rsidRDefault="00B074E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当堂检测：建立坐标系描述图形时，怎样选原点和单位长度更简洁？</w:t>
            </w:r>
          </w:p>
          <w:p w14:paraId="3A8EC55E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23683B0" w14:textId="77777777" w:rsidR="00E25FD1" w:rsidRDefault="00B074E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13C4CCC" w14:textId="77777777" w:rsidR="00E25FD1" w:rsidRDefault="00E25F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25FD1" w14:paraId="2A13A08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F91D" w14:textId="77777777" w:rsidR="00E25FD1" w:rsidRDefault="00B074E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E034B51" w14:textId="77777777" w:rsidR="00E25FD1" w:rsidRDefault="00E25FD1">
      <w:pPr>
        <w:rPr>
          <w:rFonts w:hint="eastAsia"/>
        </w:rPr>
      </w:pPr>
    </w:p>
    <w:p w14:paraId="6F6D3332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4B51FE06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68—70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9.1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用关键点坐标描述图形、建立适当坐标系、经纬度表示位置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38B0592" w14:textId="77777777" w:rsidR="00E25FD1" w:rsidRDefault="00B074E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提升思考：当堂检测：建立坐标系描述图形时，怎样选原点和单位长度更简洁？；从建立坐标系描述实际位置中选择一题，写出完整依据和检验</w:t>
      </w:r>
    </w:p>
    <w:p w14:paraId="27618044" w14:textId="77777777" w:rsidR="00E25FD1" w:rsidRDefault="00B074E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E25FD1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68E6" w14:textId="77777777" w:rsidR="00B074E7" w:rsidRDefault="00B074E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4DB15E3" w14:textId="77777777" w:rsidR="00B074E7" w:rsidRDefault="00B074E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C2CB" w14:textId="77777777" w:rsidR="00E25FD1" w:rsidRDefault="00B074E7">
    <w:pPr>
      <w:pStyle w:val="a7"/>
      <w:jc w:val="center"/>
      <w:rPr>
        <w:rFonts w:hint="eastAsia"/>
      </w:rPr>
    </w:pPr>
    <w:r>
      <w:rPr>
        <w:color w:val="64748B"/>
        <w:sz w:val="18"/>
      </w:rPr>
      <w:t>用坐标描述图形和位置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A6DB7" w14:textId="77777777" w:rsidR="00B074E7" w:rsidRDefault="00B074E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E801B3F" w14:textId="77777777" w:rsidR="00B074E7" w:rsidRDefault="00B074E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592B" w14:textId="77777777" w:rsidR="00E25FD1" w:rsidRDefault="00B074E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388095">
    <w:abstractNumId w:val="8"/>
  </w:num>
  <w:num w:numId="2" w16cid:durableId="1103497011">
    <w:abstractNumId w:val="6"/>
  </w:num>
  <w:num w:numId="3" w16cid:durableId="2096395001">
    <w:abstractNumId w:val="5"/>
  </w:num>
  <w:num w:numId="4" w16cid:durableId="1060207752">
    <w:abstractNumId w:val="4"/>
  </w:num>
  <w:num w:numId="5" w16cid:durableId="103308638">
    <w:abstractNumId w:val="7"/>
  </w:num>
  <w:num w:numId="6" w16cid:durableId="543831245">
    <w:abstractNumId w:val="3"/>
  </w:num>
  <w:num w:numId="7" w16cid:durableId="2042894720">
    <w:abstractNumId w:val="2"/>
  </w:num>
  <w:num w:numId="8" w16cid:durableId="1941839242">
    <w:abstractNumId w:val="1"/>
  </w:num>
  <w:num w:numId="9" w16cid:durableId="74534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AA1D8D"/>
    <w:rsid w:val="00B074E7"/>
    <w:rsid w:val="00B47730"/>
    <w:rsid w:val="00B53228"/>
    <w:rsid w:val="00CB0664"/>
    <w:rsid w:val="00E25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3546BB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1137</Words>
  <Characters>1194</Characters>
  <Application>Microsoft Office Word</Application>
  <DocSecurity>0</DocSecurity>
  <Lines>66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