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FBD55" w14:textId="77777777" w:rsidR="00097180" w:rsidRDefault="00D926B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9.1_</w:t>
      </w:r>
      <w:r>
        <w:rPr>
          <w:rFonts w:ascii="黑体" w:eastAsia="黑体" w:hAnsi="黑体"/>
          <w:b/>
          <w:color w:val="2F6B4F"/>
          <w:sz w:val="36"/>
        </w:rPr>
        <w:t>平面直角坐标系与点的坐标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452F269E" w14:textId="77777777" w:rsidR="00097180" w:rsidRDefault="00D926B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63—65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097180" w14:paraId="5AA7B303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E952D8" w14:textId="77777777" w:rsidR="00097180" w:rsidRDefault="00D926B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BF1F9" w14:textId="77777777" w:rsidR="00097180" w:rsidRDefault="00D926B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EBE90" w14:textId="77777777" w:rsidR="00097180" w:rsidRDefault="00D926B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183BD" w14:textId="77777777" w:rsidR="00097180" w:rsidRDefault="00D926B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097180" w14:paraId="15A5BCED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B739F" w14:textId="77777777" w:rsidR="00097180" w:rsidRDefault="00D926B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F8C6D" w14:textId="77777777" w:rsidR="00097180" w:rsidRDefault="00D926B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B2090" w14:textId="77777777" w:rsidR="00097180" w:rsidRDefault="00D926B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D34F7" w14:textId="77777777" w:rsidR="00097180" w:rsidRDefault="00D926B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97180" w14:paraId="45C2AD4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D97BB" w14:textId="77777777" w:rsidR="00097180" w:rsidRDefault="00D926B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587EA6E1" w14:textId="77777777" w:rsidR="00097180" w:rsidRDefault="00097180">
      <w:pPr>
        <w:rPr>
          <w:rFonts w:hint="eastAsia"/>
        </w:rPr>
      </w:pPr>
    </w:p>
    <w:p w14:paraId="0DD4EC05" w14:textId="77777777" w:rsidR="00097180" w:rsidRDefault="00D926B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通过阅读、观察或操作，准确说出平面直角坐标系、坐标轴与原点、象限、有序数对的含义、表示或基本步骤。</w:t>
      </w:r>
    </w:p>
    <w:p w14:paraId="3C6F2CF8" w14:textId="77777777" w:rsidR="00097180" w:rsidRDefault="00D926B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由点确定坐标并由坐标描点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101D05EE" w14:textId="77777777" w:rsidR="00097180" w:rsidRDefault="00D926B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由点确定坐标并由坐标描点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97180" w14:paraId="79DF09C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93B26" w14:textId="77777777" w:rsidR="00097180" w:rsidRDefault="00D926B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7C87037C" w14:textId="77777777" w:rsidR="00097180" w:rsidRDefault="0009718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97180" w14:paraId="304422D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9DB756" w14:textId="77777777" w:rsidR="00097180" w:rsidRDefault="00D926B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数轴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578F51DB" w14:textId="77777777" w:rsidR="00097180" w:rsidRDefault="00D926B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0F860C0" w14:textId="77777777" w:rsidR="00097180" w:rsidRDefault="0009718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97180" w14:paraId="2912F1C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481C4" w14:textId="77777777" w:rsidR="00097180" w:rsidRDefault="00D926B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56D23443" w14:textId="77777777" w:rsidR="00097180" w:rsidRDefault="0009718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97180" w14:paraId="3517B46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2BC76E" w14:textId="77777777" w:rsidR="00097180" w:rsidRDefault="00D926B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63—65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平面直角坐标系、坐标轴与原点、象限、有序数对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7F8E9FAC" w14:textId="25B5722D" w:rsidR="00097180" w:rsidRDefault="00972EAE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CE9EDE2" wp14:editId="5F05757B">
                  <wp:extent cx="2603500" cy="932925"/>
                  <wp:effectExtent l="0" t="0" r="6350" b="635"/>
                  <wp:docPr id="5827897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7897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08C16" w14:textId="77777777" w:rsidR="00097180" w:rsidRDefault="00D926B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4D5AF28C" w14:textId="77777777" w:rsidR="00097180" w:rsidRDefault="00D926B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971DC6A" w14:textId="77777777" w:rsidR="00097180" w:rsidRDefault="0009718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97180" w14:paraId="3A51E15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21C365" w14:textId="77777777" w:rsidR="00097180" w:rsidRDefault="00D926B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723DC248" w14:textId="77777777" w:rsidR="00097180" w:rsidRDefault="0009718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97180" w14:paraId="38AB2A9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532689" w14:textId="77777777" w:rsidR="00097180" w:rsidRDefault="00D926B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有序数对的顺序和象限符号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7EFA42A3" w14:textId="77777777" w:rsidR="00097180" w:rsidRDefault="00D926B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1DB647E" w14:textId="77777777" w:rsidR="00097180" w:rsidRDefault="00D926B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98D9D27" w14:textId="77777777" w:rsidR="00097180" w:rsidRDefault="00097180">
      <w:pPr>
        <w:rPr>
          <w:rFonts w:hint="eastAsia"/>
        </w:rPr>
      </w:pPr>
    </w:p>
    <w:p w14:paraId="68D2A0C8" w14:textId="77777777" w:rsidR="00097180" w:rsidRDefault="00D926B7">
      <w:pPr>
        <w:rPr>
          <w:rFonts w:hint="eastAsia"/>
        </w:rPr>
      </w:pPr>
      <w:r>
        <w:br w:type="page"/>
      </w:r>
    </w:p>
    <w:p w14:paraId="736EFAA9" w14:textId="77777777" w:rsidR="00097180" w:rsidRDefault="00D926B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平面直角坐标系与点的坐标学案</w:t>
      </w:r>
    </w:p>
    <w:p w14:paraId="039315B7" w14:textId="77777777" w:rsidR="00097180" w:rsidRDefault="00D926B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97180" w14:paraId="7EF9360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4CBBF" w14:textId="77777777" w:rsidR="00097180" w:rsidRDefault="00D926B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399B7E7E" w14:textId="77777777" w:rsidR="00097180" w:rsidRDefault="00097180">
      <w:pPr>
        <w:rPr>
          <w:rFonts w:hint="eastAsia"/>
        </w:rPr>
      </w:pPr>
    </w:p>
    <w:p w14:paraId="1D5085A9" w14:textId="77777777" w:rsidR="00097180" w:rsidRDefault="00D926B7">
      <w:pPr>
        <w:spacing w:after="20"/>
        <w:rPr>
          <w:rFonts w:hint="eastAsia"/>
        </w:rPr>
      </w:pPr>
      <w:r>
        <w:rPr>
          <w:color w:val="26352E"/>
          <w:sz w:val="20"/>
        </w:rPr>
        <w:t>平面直角坐标系：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35246EB9" w14:textId="77777777" w:rsidR="00097180" w:rsidRDefault="00D926B7">
      <w:pPr>
        <w:spacing w:after="20"/>
        <w:rPr>
          <w:rFonts w:hint="eastAsia"/>
        </w:rPr>
      </w:pPr>
      <w:r>
        <w:rPr>
          <w:color w:val="26352E"/>
          <w:sz w:val="20"/>
        </w:rPr>
        <w:t>坐标轴与原点：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51B8903D" w14:textId="77777777" w:rsidR="00097180" w:rsidRDefault="00D926B7">
      <w:pPr>
        <w:spacing w:after="20"/>
        <w:rPr>
          <w:rFonts w:hint="eastAsia"/>
        </w:rPr>
      </w:pPr>
      <w:r>
        <w:rPr>
          <w:color w:val="26352E"/>
          <w:sz w:val="20"/>
        </w:rPr>
        <w:t>象限：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3082569E" w14:textId="77777777" w:rsidR="00097180" w:rsidRDefault="00D926B7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易错提醒：有序数对的顺序和象限符号。先审条件，再使用结论。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97180" w14:paraId="5B5B5C4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41B8CD" w14:textId="77777777" w:rsidR="00097180" w:rsidRDefault="00D926B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5AF0C8EB" w14:textId="77777777" w:rsidR="00097180" w:rsidRDefault="0009718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97180" w14:paraId="718918A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58BC21" w14:textId="77777777" w:rsidR="00097180" w:rsidRDefault="00D926B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9.1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1</w:t>
            </w:r>
            <w:r>
              <w:rPr>
                <w:b/>
                <w:color w:val="26352E"/>
                <w:sz w:val="20"/>
              </w:rPr>
              <w:t>）：点</w:t>
            </w:r>
            <w:r>
              <w:rPr>
                <w:b/>
                <w:color w:val="26352E"/>
                <w:sz w:val="20"/>
              </w:rPr>
              <w:t>A(−3,2)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B(0,−4)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C(5,0)</w:t>
            </w:r>
            <w:r>
              <w:rPr>
                <w:b/>
                <w:color w:val="26352E"/>
                <w:sz w:val="20"/>
              </w:rPr>
              <w:t>分别在哪里？</w:t>
            </w:r>
          </w:p>
          <w:p w14:paraId="01363940" w14:textId="4BF1BDE0" w:rsidR="00097180" w:rsidRDefault="00972EAE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40E0ADA" wp14:editId="4D10DE4F">
                  <wp:extent cx="2603500" cy="932925"/>
                  <wp:effectExtent l="0" t="0" r="6350" b="635"/>
                  <wp:docPr id="111996702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96702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3EF803" w14:textId="77777777" w:rsidR="00097180" w:rsidRDefault="00D926B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42BD4190" w14:textId="77777777" w:rsidR="00097180" w:rsidRDefault="00D926B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3848176" w14:textId="77777777" w:rsidR="00097180" w:rsidRDefault="0009718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97180" w14:paraId="7FE1430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6752D2" w14:textId="77777777" w:rsidR="00097180" w:rsidRDefault="00D926B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7FD4CCB0" w14:textId="77777777" w:rsidR="00097180" w:rsidRDefault="00097180">
      <w:pPr>
        <w:rPr>
          <w:rFonts w:hint="eastAsia"/>
        </w:rPr>
      </w:pPr>
    </w:p>
    <w:p w14:paraId="21BD6CDB" w14:textId="77777777" w:rsidR="00097180" w:rsidRDefault="00D926B7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7B05DD34" w14:textId="77777777" w:rsidR="00097180" w:rsidRDefault="00D926B7">
      <w:pPr>
        <w:rPr>
          <w:rFonts w:hint="eastAsia"/>
        </w:rPr>
      </w:pPr>
      <w:r>
        <w:br w:type="page"/>
      </w:r>
    </w:p>
    <w:p w14:paraId="2B041751" w14:textId="77777777" w:rsidR="00097180" w:rsidRDefault="00D926B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平面直角坐标系与点的坐标学案</w:t>
      </w:r>
    </w:p>
    <w:p w14:paraId="56FF48FA" w14:textId="77777777" w:rsidR="00097180" w:rsidRDefault="00D926B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97180" w14:paraId="771AAC9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F94C3" w14:textId="77777777" w:rsidR="00097180" w:rsidRDefault="00D926B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555B2B90" w14:textId="77777777" w:rsidR="00097180" w:rsidRDefault="0009718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97180" w14:paraId="1944C76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A31AF1" w14:textId="77777777" w:rsidR="00097180" w:rsidRDefault="00D926B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平面直角坐标系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7D4D4B0A" w14:textId="77777777" w:rsidR="00097180" w:rsidRDefault="00D926B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EA19ABE" w14:textId="77777777" w:rsidR="00097180" w:rsidRDefault="0009718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97180" w14:paraId="424046C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A684E" w14:textId="77777777" w:rsidR="00097180" w:rsidRDefault="00D926B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36E86DAE" w14:textId="77777777" w:rsidR="00097180" w:rsidRDefault="0009718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97180" w14:paraId="5FEE872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C46BD4" w14:textId="77777777" w:rsidR="00097180" w:rsidRDefault="00D926B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由点确定坐标并由坐标描点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43695FA9" w14:textId="1949041C" w:rsidR="00097180" w:rsidRDefault="00972EAE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12F54A1" wp14:editId="07195F1D">
                  <wp:extent cx="2603500" cy="932925"/>
                  <wp:effectExtent l="0" t="0" r="6350" b="635"/>
                  <wp:docPr id="59972387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7238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87A059" w14:textId="77777777" w:rsidR="00097180" w:rsidRDefault="00D926B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3A1F5AE3" w14:textId="77777777" w:rsidR="00097180" w:rsidRDefault="00D926B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CC421C9" w14:textId="77777777" w:rsidR="00097180" w:rsidRDefault="0009718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97180" w14:paraId="1C7EC46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0F974" w14:textId="77777777" w:rsidR="00097180" w:rsidRDefault="00D926B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4640DD83" w14:textId="77777777" w:rsidR="00097180" w:rsidRDefault="0009718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97180" w14:paraId="3D2A4D9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7EB25F" w14:textId="77777777" w:rsidR="00097180" w:rsidRDefault="00D926B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研究平面直角坐标系与点的坐标时，只记结论，不必区分条件、过程和依据。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348DC0CD" w14:textId="77777777" w:rsidR="00097180" w:rsidRDefault="00D926B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AEF80E2" w14:textId="77777777" w:rsidR="00097180" w:rsidRDefault="0009718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97180" w14:paraId="033551D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302E92" w14:textId="77777777" w:rsidR="00097180" w:rsidRDefault="00D926B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当堂检测：第四象限点的横、纵坐标符号分别是什么？</w:t>
            </w:r>
          </w:p>
          <w:p w14:paraId="60779A63" w14:textId="77777777" w:rsidR="00097180" w:rsidRDefault="00D926B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76AB1D6" w14:textId="77777777" w:rsidR="00097180" w:rsidRDefault="00D926B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F913238" w14:textId="77777777" w:rsidR="00097180" w:rsidRDefault="0009718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97180" w14:paraId="70B069D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06004" w14:textId="77777777" w:rsidR="00097180" w:rsidRDefault="00D926B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3AD96EFE" w14:textId="77777777" w:rsidR="00097180" w:rsidRDefault="00097180">
      <w:pPr>
        <w:rPr>
          <w:rFonts w:hint="eastAsia"/>
        </w:rPr>
      </w:pPr>
    </w:p>
    <w:p w14:paraId="4283D2ED" w14:textId="77777777" w:rsidR="00097180" w:rsidRDefault="00D926B7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563FA0F8" w14:textId="77777777" w:rsidR="00097180" w:rsidRDefault="00D926B7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65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平面直角坐标系、坐标轴与原点、象限、有序数对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620F1FE3" w14:textId="77777777" w:rsidR="00097180" w:rsidRDefault="00D926B7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提升思考：当堂检测：第四象限点的横、纵坐标符号分别是什么？；从描点、读点与象限判断中选择一题，写出完整依据和检验</w:t>
      </w:r>
    </w:p>
    <w:p w14:paraId="7947207A" w14:textId="77777777" w:rsidR="00097180" w:rsidRDefault="00D926B7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097180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54039" w14:textId="77777777" w:rsidR="00D926B7" w:rsidRDefault="00D926B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4439DBF" w14:textId="77777777" w:rsidR="00D926B7" w:rsidRDefault="00D926B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99AE3" w14:textId="77777777" w:rsidR="00097180" w:rsidRDefault="00D926B7">
    <w:pPr>
      <w:pStyle w:val="a7"/>
      <w:jc w:val="center"/>
      <w:rPr>
        <w:rFonts w:hint="eastAsia"/>
      </w:rPr>
    </w:pPr>
    <w:r>
      <w:rPr>
        <w:color w:val="64748B"/>
        <w:sz w:val="18"/>
      </w:rPr>
      <w:t>平面直角坐标系与点的坐标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7A0B5" w14:textId="77777777" w:rsidR="00D926B7" w:rsidRDefault="00D926B7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5671CE5" w14:textId="77777777" w:rsidR="00D926B7" w:rsidRDefault="00D926B7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29C84" w14:textId="77777777" w:rsidR="00097180" w:rsidRDefault="00D926B7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6296285">
    <w:abstractNumId w:val="8"/>
  </w:num>
  <w:num w:numId="2" w16cid:durableId="1285427243">
    <w:abstractNumId w:val="6"/>
  </w:num>
  <w:num w:numId="3" w16cid:durableId="446394855">
    <w:abstractNumId w:val="5"/>
  </w:num>
  <w:num w:numId="4" w16cid:durableId="553542895">
    <w:abstractNumId w:val="4"/>
  </w:num>
  <w:num w:numId="5" w16cid:durableId="255213466">
    <w:abstractNumId w:val="7"/>
  </w:num>
  <w:num w:numId="6" w16cid:durableId="1935474783">
    <w:abstractNumId w:val="3"/>
  </w:num>
  <w:num w:numId="7" w16cid:durableId="184948134">
    <w:abstractNumId w:val="2"/>
  </w:num>
  <w:num w:numId="8" w16cid:durableId="2063018901">
    <w:abstractNumId w:val="1"/>
  </w:num>
  <w:num w:numId="9" w16cid:durableId="1908101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180"/>
    <w:rsid w:val="0015074B"/>
    <w:rsid w:val="00187509"/>
    <w:rsid w:val="0029639D"/>
    <w:rsid w:val="00326F90"/>
    <w:rsid w:val="00972EAE"/>
    <w:rsid w:val="00AA1D8D"/>
    <w:rsid w:val="00B47730"/>
    <w:rsid w:val="00CB0664"/>
    <w:rsid w:val="00D926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585A53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1101</Words>
  <Characters>1158</Characters>
  <Application>Microsoft Office Word</Application>
  <DocSecurity>0</DocSecurity>
  <Lines>64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2026-08-02T17:38:00Z</dcterms:modified>
  <cp:category/>
</cp:coreProperties>
</file>