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DA7C" w14:textId="77777777" w:rsidR="00AF26BA" w:rsidRDefault="008528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C09-L07_</w:t>
      </w:r>
      <w:r>
        <w:rPr>
          <w:rFonts w:ascii="黑体" w:eastAsia="黑体" w:hAnsi="黑体"/>
          <w:b/>
          <w:color w:val="2F6B4F"/>
          <w:sz w:val="36"/>
        </w:rPr>
        <w:t>平面直角坐标系章末复习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3957CD8" w14:textId="77777777" w:rsidR="00AF26BA" w:rsidRDefault="008528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83—86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AF26BA" w14:paraId="397B355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35458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780C5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3E661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9BE6E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AF26BA" w14:paraId="020059D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AFB7D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ED363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042CD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F7109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3A4F3B9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242F2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CAD31F9" w14:textId="77777777" w:rsidR="00AF26BA" w:rsidRDefault="00AF26BA">
      <w:pPr>
        <w:rPr>
          <w:rFonts w:hint="eastAsia"/>
        </w:rPr>
      </w:pPr>
    </w:p>
    <w:p w14:paraId="6B62E071" w14:textId="77777777" w:rsidR="00AF26BA" w:rsidRDefault="008528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通过阅读、观察或操作，准确说出点的坐标、坐标描述位置、坐标与平移的含义、表示或基本步骤。</w:t>
      </w:r>
    </w:p>
    <w:p w14:paraId="4B4937BA" w14:textId="77777777" w:rsidR="00AF26BA" w:rsidRDefault="008528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建立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位置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坐标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变化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知识结构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2EBAAF8" w14:textId="77777777" w:rsidR="00AF26BA" w:rsidRDefault="008528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建立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位置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坐标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变化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知识结构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55C59A1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AC21D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8B5501B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77BB44B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CED6EC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第九章全部内容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0182800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第九章全部内容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点的坐标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19C3630A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647B7EE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7DA505F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8201E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EE40571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7133956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B198FD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83—86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点的坐标、坐标描述位置、坐标与平移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447130D" w14:textId="1D9EFD85" w:rsidR="00AF26BA" w:rsidRDefault="001C3C1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7708EFC" wp14:editId="1FD83D76">
                  <wp:extent cx="2603500" cy="932925"/>
                  <wp:effectExtent l="0" t="0" r="6350" b="635"/>
                  <wp:docPr id="666820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203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2BE34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参考答案：点的坐标：按教材定义、性质或步骤准确表述；坐标描述位置：按教材定义、性质或步骤准确表述；坐标与平移：按教材定义、性质或步骤准确表述。</w:t>
            </w:r>
          </w:p>
          <w:p w14:paraId="75379A9E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2F7BA47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528C57C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22D9A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D10E155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25806CD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16ADF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选择适当坐标方法解决综合问题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A8DC38E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建立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位置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坐标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知识结构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B93F08E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ADCA503" w14:textId="77777777" w:rsidR="00AF26BA" w:rsidRDefault="00AF26BA">
      <w:pPr>
        <w:rPr>
          <w:rFonts w:hint="eastAsia"/>
        </w:rPr>
      </w:pPr>
    </w:p>
    <w:p w14:paraId="0DB33850" w14:textId="77777777" w:rsidR="00AF26BA" w:rsidRDefault="008528A7">
      <w:pPr>
        <w:rPr>
          <w:rFonts w:hint="eastAsia"/>
        </w:rPr>
      </w:pPr>
      <w:r>
        <w:br w:type="page"/>
      </w:r>
    </w:p>
    <w:p w14:paraId="2F840ED5" w14:textId="77777777" w:rsidR="00AF26BA" w:rsidRDefault="008528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平面直角坐标系章末复习学案</w:t>
      </w:r>
    </w:p>
    <w:p w14:paraId="7839DCF0" w14:textId="77777777" w:rsidR="00AF26BA" w:rsidRDefault="008528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0135876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DE20A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D98583A" w14:textId="77777777" w:rsidR="00AF26BA" w:rsidRDefault="00AF26BA">
      <w:pPr>
        <w:rPr>
          <w:rFonts w:hint="eastAsia"/>
        </w:rPr>
      </w:pPr>
    </w:p>
    <w:p w14:paraId="587D92CB" w14:textId="77777777" w:rsidR="00AF26BA" w:rsidRDefault="008528A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点的坐标：按教材明确其定义、条件、表示、性质或步骤。</w:t>
      </w:r>
    </w:p>
    <w:p w14:paraId="64756683" w14:textId="77777777" w:rsidR="00AF26BA" w:rsidRDefault="008528A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坐标描述位置：按教材明确其定义、条件、表示、性质或步骤。</w:t>
      </w:r>
    </w:p>
    <w:p w14:paraId="06EA9798" w14:textId="77777777" w:rsidR="00AF26BA" w:rsidRDefault="008528A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坐标与平移：按教材明确其定义、条件、表示、性质或步骤。</w:t>
      </w:r>
    </w:p>
    <w:p w14:paraId="70C65A30" w14:textId="77777777" w:rsidR="00AF26BA" w:rsidRDefault="008528A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易错提醒：选择适当坐标方法解决综合问题。先审条件，再使用结论。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1121113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ED795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C9E83FC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2C8FF41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A30F1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例题（对应教材小结典型问题）：点</w:t>
            </w:r>
            <w:r>
              <w:rPr>
                <w:b/>
                <w:color w:val="26352E"/>
                <w:sz w:val="20"/>
              </w:rPr>
              <w:t>A(−1,2)</w:t>
            </w:r>
            <w:r>
              <w:rPr>
                <w:b/>
                <w:color w:val="26352E"/>
                <w:sz w:val="20"/>
              </w:rPr>
              <w:t>向右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、向下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得到</w:t>
            </w:r>
            <w:r>
              <w:rPr>
                <w:b/>
                <w:color w:val="26352E"/>
                <w:sz w:val="20"/>
              </w:rPr>
              <w:t>A'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A'</w:t>
            </w:r>
            <w:r>
              <w:rPr>
                <w:b/>
                <w:color w:val="26352E"/>
                <w:sz w:val="20"/>
              </w:rPr>
              <w:t>并判断所在象限。</w:t>
            </w:r>
          </w:p>
          <w:p w14:paraId="5B745196" w14:textId="6ABCFF89" w:rsidR="00AF26BA" w:rsidRDefault="001C3C1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FA41C0F" wp14:editId="0EA20333">
                  <wp:extent cx="2603500" cy="932925"/>
                  <wp:effectExtent l="0" t="0" r="6350" b="635"/>
                  <wp:docPr id="9931635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635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ABEA3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A'=(2,−3)</w:t>
            </w:r>
            <w:r>
              <w:rPr>
                <w:b/>
                <w:color w:val="1D4E89"/>
                <w:sz w:val="19"/>
              </w:rPr>
              <w:t>，在第四象限。</w:t>
            </w:r>
          </w:p>
          <w:p w14:paraId="52203035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37E6358D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建立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位置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坐标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变化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知识结构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15A122F7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1C70ECF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建立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位置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坐标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变化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知识结构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992F3FD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70CAC22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6F327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D877211" w14:textId="77777777" w:rsidR="00AF26BA" w:rsidRDefault="00AF26BA">
      <w:pPr>
        <w:rPr>
          <w:rFonts w:hint="eastAsia"/>
        </w:rPr>
      </w:pPr>
    </w:p>
    <w:p w14:paraId="402FC1A1" w14:textId="77777777" w:rsidR="00AF26BA" w:rsidRDefault="008528A7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32413F6" w14:textId="77777777" w:rsidR="00AF26BA" w:rsidRDefault="008528A7">
      <w:pPr>
        <w:rPr>
          <w:rFonts w:hint="eastAsia"/>
        </w:rPr>
      </w:pPr>
      <w:r>
        <w:br w:type="page"/>
      </w:r>
    </w:p>
    <w:p w14:paraId="1A1E6903" w14:textId="77777777" w:rsidR="00AF26BA" w:rsidRDefault="008528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平面直角坐标系章末复习学案</w:t>
      </w:r>
    </w:p>
    <w:p w14:paraId="1BAF44C1" w14:textId="77777777" w:rsidR="00AF26BA" w:rsidRDefault="008528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03DAC2F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D4E1F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A767769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12B9809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FF6C0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点的坐标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E39E41E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点的坐标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DF10780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187A29B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7B17C1A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0E83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96E276C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46F3C27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B33C5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建立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坐标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知识结构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72E0F17" w14:textId="08B84C9E" w:rsidR="00AF26BA" w:rsidRDefault="001C3C1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600B7D" wp14:editId="7B1D8221">
                  <wp:extent cx="2603500" cy="932925"/>
                  <wp:effectExtent l="0" t="0" r="6350" b="635"/>
                  <wp:docPr id="135222744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227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5CF60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建立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位置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坐标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知识结构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2F196E8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5936EDAA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B48731E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15751001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1079243B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62E797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FB7B7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9AC409F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08B850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81145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1FB410F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建立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位置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坐标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知识结构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2EFBB0BF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1E6B312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F26BA" w14:paraId="27094B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06C0B" w14:textId="77777777" w:rsidR="00AF26BA" w:rsidRDefault="008528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坐标确定位置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坐标变化描述平移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的对应关系。</w:t>
            </w:r>
          </w:p>
          <w:p w14:paraId="35EDA5CF" w14:textId="77777777" w:rsidR="00AF26BA" w:rsidRDefault="008528A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参考答案：有序数对唯一确定点；横坐标变化对应左右平移，纵坐标变化对应上下平移。</w:t>
            </w:r>
          </w:p>
          <w:p w14:paraId="78FEB86F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EF66A0A" w14:textId="77777777" w:rsidR="00AF26BA" w:rsidRDefault="008528A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E4EFB3E" w14:textId="77777777" w:rsidR="00AF26BA" w:rsidRDefault="008528A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选择适当坐标方法解决综合问题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2AAD9585" w14:textId="77777777" w:rsidR="00AF26BA" w:rsidRDefault="00AF26B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F26BA" w14:paraId="2707DF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DE2EF" w14:textId="77777777" w:rsidR="00AF26BA" w:rsidRDefault="008528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426D05A" w14:textId="77777777" w:rsidR="00AF26BA" w:rsidRDefault="00AF26BA">
      <w:pPr>
        <w:rPr>
          <w:rFonts w:hint="eastAsia"/>
        </w:rPr>
      </w:pPr>
    </w:p>
    <w:p w14:paraId="1014088E" w14:textId="77777777" w:rsidR="00AF26BA" w:rsidRDefault="008528A7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平面直角坐标系章末复习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，掌握点的坐标、坐标描述位置、坐标与平移，并能运用建立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位置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坐标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变化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知识结构。</w:t>
      </w:r>
    </w:p>
    <w:p w14:paraId="6B98ECCD" w14:textId="77777777" w:rsidR="00AF26BA" w:rsidRDefault="008528A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9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点的坐标、坐标描述位置、坐标与平移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4C15DAC" w14:textId="77777777" w:rsidR="00AF26BA" w:rsidRDefault="008528A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坐标确定位置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坐标变化描述平移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的对应关系。；从复习题</w:t>
      </w:r>
      <w:r>
        <w:rPr>
          <w:color w:val="26352E"/>
          <w:sz w:val="17"/>
        </w:rPr>
        <w:t>9</w:t>
      </w:r>
      <w:r>
        <w:rPr>
          <w:color w:val="26352E"/>
          <w:sz w:val="17"/>
        </w:rPr>
        <w:t>分层选题中选择一题，写出完整依据和检验</w:t>
      </w:r>
    </w:p>
    <w:p w14:paraId="69336A38" w14:textId="77777777" w:rsidR="00AF26BA" w:rsidRDefault="008528A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AF26B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B02E" w14:textId="77777777" w:rsidR="008528A7" w:rsidRDefault="008528A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E0DD24" w14:textId="77777777" w:rsidR="008528A7" w:rsidRDefault="008528A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757A" w14:textId="77777777" w:rsidR="00AF26BA" w:rsidRDefault="008528A7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A4FF" w14:textId="77777777" w:rsidR="008528A7" w:rsidRDefault="008528A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C6E4F0" w14:textId="77777777" w:rsidR="008528A7" w:rsidRDefault="008528A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C048" w14:textId="77777777" w:rsidR="00AF26BA" w:rsidRDefault="008528A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56124">
    <w:abstractNumId w:val="8"/>
  </w:num>
  <w:num w:numId="2" w16cid:durableId="851795820">
    <w:abstractNumId w:val="6"/>
  </w:num>
  <w:num w:numId="3" w16cid:durableId="566458631">
    <w:abstractNumId w:val="5"/>
  </w:num>
  <w:num w:numId="4" w16cid:durableId="162819113">
    <w:abstractNumId w:val="4"/>
  </w:num>
  <w:num w:numId="5" w16cid:durableId="585961586">
    <w:abstractNumId w:val="7"/>
  </w:num>
  <w:num w:numId="6" w16cid:durableId="1905994053">
    <w:abstractNumId w:val="3"/>
  </w:num>
  <w:num w:numId="7" w16cid:durableId="2122988443">
    <w:abstractNumId w:val="2"/>
  </w:num>
  <w:num w:numId="8" w16cid:durableId="1637833823">
    <w:abstractNumId w:val="1"/>
  </w:num>
  <w:num w:numId="9" w16cid:durableId="206093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1C3C18"/>
    <w:rsid w:val="0029639D"/>
    <w:rsid w:val="00326F90"/>
    <w:rsid w:val="008528A7"/>
    <w:rsid w:val="00AA1D8D"/>
    <w:rsid w:val="00AF26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C812DC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1058</Characters>
  <Application>Microsoft Office Word</Application>
  <DocSecurity>0</DocSecurity>
  <Lines>88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