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D33C" w14:textId="77777777" w:rsidR="00364F69" w:rsidRDefault="0026607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C09-L07_</w:t>
      </w:r>
      <w:r>
        <w:rPr>
          <w:rFonts w:ascii="黑体" w:eastAsia="黑体" w:hAnsi="黑体"/>
          <w:b/>
          <w:color w:val="2F6B4F"/>
          <w:sz w:val="36"/>
        </w:rPr>
        <w:t>平面直角坐标系章末复习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37279F88" w14:textId="77777777" w:rsidR="00364F69" w:rsidRDefault="0026607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83—86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64F69" w14:paraId="0B12A1F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FEC1E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1E7DC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895CC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799C3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64F69" w14:paraId="78AD1C3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D19B6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03ACE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CA298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645B5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7401C2D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FD381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29BCCA8" w14:textId="77777777" w:rsidR="00364F69" w:rsidRDefault="00364F69">
      <w:pPr>
        <w:rPr>
          <w:rFonts w:hint="eastAsia"/>
        </w:rPr>
      </w:pPr>
    </w:p>
    <w:p w14:paraId="2E06FEE8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通过阅读、观察或操作，准确说出点的坐标、坐标描述位置、坐标与平移的含义、表示或基本步骤。</w:t>
      </w:r>
    </w:p>
    <w:p w14:paraId="5D6DD4C3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建立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位置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坐标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变化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知识结构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9881C72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建立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位置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坐标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变化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知识结构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176CAB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38EC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EEBBC9D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722E6B3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F9C2A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第九章全部内容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006DBE4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9D39EA0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3971484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96054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9EE12B3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2FB3C07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02722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83—86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点的坐标、坐标描述位置、坐标与平移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6FA0F7B" w14:textId="40D976CA" w:rsidR="00364F69" w:rsidRDefault="003648B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1AEFD12" wp14:editId="54A86649">
                  <wp:extent cx="2603500" cy="932925"/>
                  <wp:effectExtent l="0" t="0" r="6350" b="635"/>
                  <wp:docPr id="5975414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5414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0AA24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FFBF35A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DEAE641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4ADDBFA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0035C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80E64B3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7AB76A4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3A0A9C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选择适当坐标方法解决综合问题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CB5C583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466E6F8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975B3E8" w14:textId="77777777" w:rsidR="00364F69" w:rsidRDefault="00364F69">
      <w:pPr>
        <w:rPr>
          <w:rFonts w:hint="eastAsia"/>
        </w:rPr>
      </w:pPr>
    </w:p>
    <w:p w14:paraId="6383C470" w14:textId="77777777" w:rsidR="00364F69" w:rsidRDefault="00266070">
      <w:pPr>
        <w:rPr>
          <w:rFonts w:hint="eastAsia"/>
        </w:rPr>
      </w:pPr>
      <w:r>
        <w:br w:type="page"/>
      </w:r>
    </w:p>
    <w:p w14:paraId="5113F1E0" w14:textId="77777777" w:rsidR="00364F69" w:rsidRDefault="0026607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平面直角坐标系章末复习学案</w:t>
      </w:r>
    </w:p>
    <w:p w14:paraId="0532FB84" w14:textId="77777777" w:rsidR="00364F69" w:rsidRDefault="0026607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443D3E3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7A1F7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C89D598" w14:textId="77777777" w:rsidR="00364F69" w:rsidRDefault="00364F69">
      <w:pPr>
        <w:rPr>
          <w:rFonts w:hint="eastAsia"/>
        </w:rPr>
      </w:pPr>
    </w:p>
    <w:p w14:paraId="4ED418D6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20"/>
        </w:rPr>
        <w:t>点的坐标：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9C9A3E2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20"/>
        </w:rPr>
        <w:t>坐标描述位置：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7A0DC4A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20"/>
        </w:rPr>
        <w:t>坐标与平移：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12FA56D" w14:textId="77777777" w:rsidR="00364F69" w:rsidRDefault="00266070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易错提醒：选择适当坐标方法解决综合问题。先审条件，再使用结论。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3E672BD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A1652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708DD93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36E335F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9126A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例题（对应教材小结典型问题）：点</w:t>
            </w:r>
            <w:r>
              <w:rPr>
                <w:b/>
                <w:color w:val="26352E"/>
                <w:sz w:val="20"/>
              </w:rPr>
              <w:t>A(−1,2)</w:t>
            </w:r>
            <w:r>
              <w:rPr>
                <w:b/>
                <w:color w:val="26352E"/>
                <w:sz w:val="20"/>
              </w:rPr>
              <w:t>向右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、向下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得到</w:t>
            </w:r>
            <w:r>
              <w:rPr>
                <w:b/>
                <w:color w:val="26352E"/>
                <w:sz w:val="20"/>
              </w:rPr>
              <w:t>A'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A'</w:t>
            </w:r>
            <w:r>
              <w:rPr>
                <w:b/>
                <w:color w:val="26352E"/>
                <w:sz w:val="20"/>
              </w:rPr>
              <w:t>并判断所在象限。</w:t>
            </w:r>
          </w:p>
          <w:p w14:paraId="24B44753" w14:textId="5D31BE5E" w:rsidR="00364F69" w:rsidRDefault="003648B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8611083" wp14:editId="304E3494">
                  <wp:extent cx="2603500" cy="932925"/>
                  <wp:effectExtent l="0" t="0" r="6350" b="635"/>
                  <wp:docPr id="12275536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5536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0F453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249DE56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59A7C28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72E0F8F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9D72F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BBB31B5" w14:textId="77777777" w:rsidR="00364F69" w:rsidRDefault="00364F69">
      <w:pPr>
        <w:rPr>
          <w:rFonts w:hint="eastAsia"/>
        </w:rPr>
      </w:pPr>
    </w:p>
    <w:p w14:paraId="176EC5D9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0FA8C830" w14:textId="77777777" w:rsidR="00364F69" w:rsidRDefault="00266070">
      <w:pPr>
        <w:rPr>
          <w:rFonts w:hint="eastAsia"/>
        </w:rPr>
      </w:pPr>
      <w:r>
        <w:br w:type="page"/>
      </w:r>
    </w:p>
    <w:p w14:paraId="59148F4F" w14:textId="77777777" w:rsidR="00364F69" w:rsidRDefault="00266070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平面直角坐标系章末复习学案</w:t>
      </w:r>
    </w:p>
    <w:p w14:paraId="04CABA8C" w14:textId="77777777" w:rsidR="00364F69" w:rsidRDefault="00266070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2812D2A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32F19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5286B8B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51174FE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29EA5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点的坐标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217CF031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66060E7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4C7003B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2428E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04C9F24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004FE5A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81D902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建立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坐标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知识结构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E6EECA9" w14:textId="5A47FAF8" w:rsidR="00364F69" w:rsidRDefault="003648B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673D543" wp14:editId="40655B45">
                  <wp:extent cx="2603500" cy="932925"/>
                  <wp:effectExtent l="0" t="0" r="6350" b="635"/>
                  <wp:docPr id="7166842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842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9C373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A4BFDAE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429677F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6DAECA6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43F58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5977643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5C9894D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0D834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B934A5C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493122F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4F69" w14:paraId="08B09BD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D8E9B" w14:textId="77777777" w:rsidR="00364F69" w:rsidRDefault="00266070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坐标确定位置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坐标变化描述平移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的对应关系。</w:t>
            </w:r>
          </w:p>
          <w:p w14:paraId="63C4C1F9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E525C6E" w14:textId="77777777" w:rsidR="00364F69" w:rsidRDefault="00266070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A5648B6" w14:textId="77777777" w:rsidR="00364F69" w:rsidRDefault="00364F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4F69" w14:paraId="68DD55F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05943" w14:textId="77777777" w:rsidR="00364F69" w:rsidRDefault="00266070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E3739BA" w14:textId="77777777" w:rsidR="00364F69" w:rsidRDefault="00364F69">
      <w:pPr>
        <w:rPr>
          <w:rFonts w:hint="eastAsia"/>
        </w:rPr>
      </w:pPr>
    </w:p>
    <w:p w14:paraId="77AE3E01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728D975C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9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点的坐标、坐标描述位置、坐标与平移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CF48CF3" w14:textId="77777777" w:rsidR="00364F69" w:rsidRDefault="00266070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坐标确定位置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坐标变化描述平移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的对应关系。；从复习题</w:t>
      </w:r>
      <w:r>
        <w:rPr>
          <w:color w:val="26352E"/>
          <w:sz w:val="17"/>
        </w:rPr>
        <w:t>9</w:t>
      </w:r>
      <w:r>
        <w:rPr>
          <w:color w:val="26352E"/>
          <w:sz w:val="17"/>
        </w:rPr>
        <w:t>分层选题中选择一题，写出完整依据和检验</w:t>
      </w:r>
    </w:p>
    <w:p w14:paraId="0CD008BE" w14:textId="77777777" w:rsidR="00364F69" w:rsidRDefault="00266070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64F69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1FE3" w14:textId="77777777" w:rsidR="00266070" w:rsidRDefault="0026607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F7FC673" w14:textId="77777777" w:rsidR="00266070" w:rsidRDefault="0026607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C400" w14:textId="77777777" w:rsidR="00364F69" w:rsidRDefault="00266070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83163" w14:textId="77777777" w:rsidR="00266070" w:rsidRDefault="0026607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F427B45" w14:textId="77777777" w:rsidR="00266070" w:rsidRDefault="0026607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8E3A" w14:textId="77777777" w:rsidR="00364F69" w:rsidRDefault="00266070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136977">
    <w:abstractNumId w:val="8"/>
  </w:num>
  <w:num w:numId="2" w16cid:durableId="835191413">
    <w:abstractNumId w:val="6"/>
  </w:num>
  <w:num w:numId="3" w16cid:durableId="1666787639">
    <w:abstractNumId w:val="5"/>
  </w:num>
  <w:num w:numId="4" w16cid:durableId="449932337">
    <w:abstractNumId w:val="4"/>
  </w:num>
  <w:num w:numId="5" w16cid:durableId="843396275">
    <w:abstractNumId w:val="7"/>
  </w:num>
  <w:num w:numId="6" w16cid:durableId="1974217388">
    <w:abstractNumId w:val="3"/>
  </w:num>
  <w:num w:numId="7" w16cid:durableId="472407661">
    <w:abstractNumId w:val="2"/>
  </w:num>
  <w:num w:numId="8" w16cid:durableId="239679136">
    <w:abstractNumId w:val="1"/>
  </w:num>
  <w:num w:numId="9" w16cid:durableId="205766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66070"/>
    <w:rsid w:val="0029639D"/>
    <w:rsid w:val="00326F90"/>
    <w:rsid w:val="003648B1"/>
    <w:rsid w:val="00364F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2DAB20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1172</Characters>
  <Application>Microsoft Office Word</Application>
  <DocSecurity>0</DocSecurity>
  <Lines>61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