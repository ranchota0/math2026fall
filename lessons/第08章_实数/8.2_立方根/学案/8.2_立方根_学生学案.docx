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rFonts w:ascii="黑体" w:hAnsi="黑体" w:eastAsia="黑体"/>
          <w:b/>
          <w:color w:val="2F6B4F"/>
          <w:sz w:val="36"/>
        </w:rPr>
        <w:t>8.2_立方根_学生学案</w:t>
      </w:r>
    </w:p>
    <w:p>
      <w:pPr>
        <w:spacing w:after="80"/>
        <w:jc w:val="center"/>
      </w:pPr>
      <w:r>
        <w:rPr>
          <w:rFonts w:ascii="宋体" w:hAnsi="宋体" w:eastAsia="宋体"/>
          <w:b w:val="0"/>
          <w:color w:val="64748B"/>
          <w:sz w:val="20"/>
        </w:rPr>
        <w:t>教材印刷页 48—51  ·  第1课时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63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18"/>
              </w:rPr>
              <w:t>班级</w:t>
            </w:r>
          </w:p>
        </w:tc>
        <w:tc>
          <w:tcPr>
            <w:tcW w:type="dxa" w:w="2636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 w:val="0"/>
                <w:color w:val="26352E"/>
                <w:sz w:val="18"/>
              </w:rPr>
              <w:t>____________</w:t>
            </w:r>
          </w:p>
        </w:tc>
        <w:tc>
          <w:tcPr>
            <w:tcW w:type="dxa" w:w="263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18"/>
              </w:rPr>
              <w:t>姓名</w:t>
            </w:r>
          </w:p>
        </w:tc>
        <w:tc>
          <w:tcPr>
            <w:tcW w:type="dxa" w:w="2636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 w:val="0"/>
                <w:color w:val="26352E"/>
                <w:sz w:val="18"/>
              </w:rPr>
              <w:t>____________</w:t>
            </w:r>
          </w:p>
        </w:tc>
      </w:tr>
      <w:tr>
        <w:tc>
          <w:tcPr>
            <w:tcW w:type="dxa" w:w="263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18"/>
              </w:rPr>
              <w:t>日期</w:t>
            </w:r>
          </w:p>
        </w:tc>
        <w:tc>
          <w:tcPr>
            <w:tcW w:type="dxa" w:w="2636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 w:val="0"/>
                <w:color w:val="26352E"/>
                <w:sz w:val="18"/>
              </w:rPr>
              <w:t>____________</w:t>
            </w:r>
          </w:p>
        </w:tc>
        <w:tc>
          <w:tcPr>
            <w:tcW w:type="dxa" w:w="263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18"/>
              </w:rPr>
              <w:t>自评</w:t>
            </w:r>
          </w:p>
        </w:tc>
        <w:tc>
          <w:tcPr>
            <w:tcW w:type="dxa" w:w="2636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 w:val="0"/>
                <w:color w:val="26352E"/>
                <w:sz w:val="18"/>
              </w:rPr>
              <w:t>□已达成  □需巩固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23"/>
              </w:rPr>
              <w:t>一、学习目标</w:t>
            </w:r>
          </w:p>
        </w:tc>
      </w:tr>
    </w:tbl>
    <w:p>
      <w:pPr>
        <w:spacing w:after="0"/>
      </w:pPr>
    </w:p>
    <w:p>
      <w:pPr>
        <w:spacing w:after="20" w:line="252" w:lineRule="auto"/>
        <w:ind w:left="0"/>
      </w:pPr>
      <w:r>
        <w:rPr>
          <w:rFonts w:ascii="宋体" w:hAnsi="宋体" w:eastAsia="宋体"/>
          <w:b w:val="0"/>
          <w:color w:val="26352E"/>
          <w:sz w:val="19"/>
        </w:rPr>
        <w:t>1. 通过阅读、观察或操作，准确说出立方根、开立方、正负数和0的立方根的含义、表示或基本步骤。</w:t>
      </w:r>
    </w:p>
    <w:p>
      <w:pPr>
        <w:spacing w:after="20" w:line="252" w:lineRule="auto"/>
        <w:ind w:left="0"/>
      </w:pPr>
      <w:r>
        <w:rPr>
          <w:rFonts w:ascii="宋体" w:hAnsi="宋体" w:eastAsia="宋体"/>
          <w:b w:val="0"/>
          <w:color w:val="26352E"/>
          <w:sz w:val="19"/>
        </w:rPr>
        <w:t>2. 在Q2—Q4中运用“利用立方关系求立方根”，能用完整语言、式子、图形或图表说明依据。</w:t>
      </w:r>
    </w:p>
    <w:p>
      <w:pPr>
        <w:spacing w:after="20" w:line="252" w:lineRule="auto"/>
        <w:ind w:left="0"/>
      </w:pPr>
      <w:r>
        <w:rPr>
          <w:rFonts w:ascii="宋体" w:hAnsi="宋体" w:eastAsia="宋体"/>
          <w:b w:val="0"/>
          <w:color w:val="26352E"/>
          <w:sz w:val="19"/>
        </w:rPr>
        <w:t>3. 在基础与变式练习中运用“利用立方关系求立方根”解决同类问题，并对结果进行检验。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23"/>
              </w:rPr>
              <w:t>二、课前准备与旧知检测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F6F9F7"/>
            <w:tcBorders>
              <w:top w:val="single" w:sz="6" w:color="C9D8D0"/>
              <w:left w:val="single" w:sz="6" w:color="C9D8D0"/>
              <w:bottom w:val="single" w:sz="6" w:color="C9D8D0"/>
              <w:right w:val="single" w:sz="6" w:color="C9D8D0"/>
              <w:insideH w:val="single" w:sz="6" w:color="C9D8D0"/>
              <w:insideV w:val="single" w:sz="6" w:color="C9D8D0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rFonts w:ascii="宋体" w:hAnsi="宋体" w:eastAsia="宋体"/>
                <w:b/>
                <w:color w:val="26352E"/>
                <w:sz w:val="20"/>
              </w:rPr>
              <w:t>Q1  回顾“有理数立方”：写出一条与本课有关的定义、性质或计算规则。</w:t>
            </w:r>
          </w:p>
          <w:p>
            <w:pPr>
              <w:spacing w:after="0" w:before="0" w:line="252" w:lineRule="auto"/>
            </w:pPr>
            <w:r>
              <w:rPr>
                <w:rFonts w:ascii="宋体" w:hAnsi="宋体" w:eastAsia="宋体"/>
                <w:b w:val="0"/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23"/>
              </w:rPr>
              <w:t>三、自主学习：阅读教材并提取信息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F6F9F7"/>
            <w:tcBorders>
              <w:top w:val="single" w:sz="6" w:color="C9D8D0"/>
              <w:left w:val="single" w:sz="6" w:color="C9D8D0"/>
              <w:bottom w:val="single" w:sz="6" w:color="C9D8D0"/>
              <w:right w:val="single" w:sz="6" w:color="C9D8D0"/>
              <w:insideH w:val="single" w:sz="6" w:color="C9D8D0"/>
              <w:insideV w:val="single" w:sz="6" w:color="C9D8D0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rFonts w:ascii="宋体" w:hAnsi="宋体" w:eastAsia="宋体"/>
                <w:b/>
                <w:color w:val="26352E"/>
                <w:sz w:val="20"/>
              </w:rPr>
              <w:t>Q2  阅读教材印刷页48—51，圈出“立方根、开立方、正负数和0的立方根”，分别用一句话记录它们解决什么问题。</w:t>
            </w:r>
          </w:p>
          <w:p>
            <w:pPr>
              <w:spacing w:after="0" w:before="0" w:line="252" w:lineRule="auto"/>
            </w:pPr>
            <w:r>
              <w:rPr>
                <w:rFonts w:ascii="宋体" w:hAnsi="宋体" w:eastAsia="宋体"/>
                <w:b w:val="0"/>
                <w:color w:val="B6C2BC"/>
                <w:sz w:val="17"/>
              </w:rPr>
              <w:t>____________________________________________________________________</w:t>
            </w:r>
          </w:p>
          <w:p>
            <w:pPr>
              <w:spacing w:after="0" w:before="0" w:line="252" w:lineRule="auto"/>
            </w:pPr>
            <w:r>
              <w:rPr>
                <w:rFonts w:ascii="宋体" w:hAnsi="宋体" w:eastAsia="宋体"/>
                <w:b w:val="0"/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23"/>
              </w:rPr>
              <w:t>四、合作探究：观察、猜想与验证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F6F9F7"/>
            <w:tcBorders>
              <w:top w:val="single" w:sz="6" w:color="C9D8D0"/>
              <w:left w:val="single" w:sz="6" w:color="C9D8D0"/>
              <w:bottom w:val="single" w:sz="6" w:color="C9D8D0"/>
              <w:right w:val="single" w:sz="6" w:color="C9D8D0"/>
              <w:insideH w:val="single" w:sz="6" w:color="C9D8D0"/>
              <w:insideV w:val="single" w:sz="6" w:color="C9D8D0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rFonts w:ascii="宋体" w:hAnsi="宋体" w:eastAsia="宋体"/>
                <w:b/>
                <w:color w:val="26352E"/>
                <w:sz w:val="20"/>
              </w:rPr>
              <w:t>Q3  小组探究：围绕“理解负数有负的立方根”设计一次观察、操作或推理，记录现象、猜想和验证依据。</w:t>
            </w:r>
          </w:p>
          <w:p>
            <w:pPr>
              <w:spacing w:after="0" w:before="0" w:line="252" w:lineRule="auto"/>
            </w:pPr>
            <w:r>
              <w:rPr>
                <w:rFonts w:ascii="宋体" w:hAnsi="宋体" w:eastAsia="宋体"/>
                <w:b w:val="0"/>
                <w:color w:val="B6C2BC"/>
                <w:sz w:val="17"/>
              </w:rPr>
              <w:t>____________________________________________________________________</w:t>
            </w:r>
          </w:p>
          <w:p>
            <w:pPr>
              <w:spacing w:after="0" w:before="0" w:line="252" w:lineRule="auto"/>
            </w:pPr>
            <w:r>
              <w:rPr>
                <w:rFonts w:ascii="宋体" w:hAnsi="宋体" w:eastAsia="宋体"/>
                <w:b w:val="0"/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60"/>
        <w:jc w:val="center"/>
      </w:pPr>
      <w:r>
        <w:rPr>
          <w:rFonts w:ascii="黑体" w:hAnsi="黑体" w:eastAsia="黑体"/>
          <w:b/>
          <w:color w:val="2F6B4F"/>
          <w:sz w:val="36"/>
        </w:rPr>
        <w:t>立方根学案</w:t>
      </w:r>
    </w:p>
    <w:p>
      <w:pPr>
        <w:spacing w:after="80"/>
        <w:jc w:val="center"/>
      </w:pPr>
      <w:r>
        <w:rPr>
          <w:rFonts w:ascii="宋体" w:hAnsi="宋体" w:eastAsia="宋体"/>
          <w:b w:val="0"/>
          <w:color w:val="64748B"/>
          <w:sz w:val="20"/>
        </w:rPr>
        <w:t>第2页 · 概念形成与例题学习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23"/>
              </w:rPr>
              <w:t>五、概念形成</w:t>
            </w:r>
          </w:p>
        </w:tc>
      </w:tr>
    </w:tbl>
    <w:p>
      <w:pPr>
        <w:spacing w:after="0"/>
      </w:pPr>
    </w:p>
    <w:p>
      <w:pPr>
        <w:spacing w:after="20" w:line="252" w:lineRule="auto"/>
        <w:ind w:left="0"/>
      </w:pPr>
      <w:r>
        <w:rPr>
          <w:rFonts w:ascii="宋体" w:hAnsi="宋体" w:eastAsia="宋体"/>
          <w:b w:val="0"/>
          <w:color w:val="26352E"/>
          <w:sz w:val="20"/>
        </w:rPr>
        <w:t>立方根：____________________________________________________________。</w:t>
      </w:r>
    </w:p>
    <w:p>
      <w:pPr>
        <w:spacing w:after="20" w:line="252" w:lineRule="auto"/>
        <w:ind w:left="0"/>
      </w:pPr>
      <w:r>
        <w:rPr>
          <w:rFonts w:ascii="宋体" w:hAnsi="宋体" w:eastAsia="宋体"/>
          <w:b w:val="0"/>
          <w:color w:val="26352E"/>
          <w:sz w:val="20"/>
        </w:rPr>
        <w:t>开立方：____________________________________________________________。</w:t>
      </w:r>
    </w:p>
    <w:p>
      <w:pPr>
        <w:spacing w:after="20" w:line="252" w:lineRule="auto"/>
        <w:ind w:left="0"/>
      </w:pPr>
      <w:r>
        <w:rPr>
          <w:rFonts w:ascii="宋体" w:hAnsi="宋体" w:eastAsia="宋体"/>
          <w:b w:val="0"/>
          <w:color w:val="26352E"/>
          <w:sz w:val="20"/>
        </w:rPr>
        <w:t>正负数和0的立方根：____________________________________________________________。</w:t>
      </w:r>
    </w:p>
    <w:p>
      <w:pPr>
        <w:spacing w:after="20" w:line="252" w:lineRule="auto"/>
        <w:ind w:left="0"/>
      </w:pPr>
      <w:r>
        <w:rPr>
          <w:rFonts w:ascii="宋体" w:hAnsi="宋体" w:eastAsia="宋体"/>
          <w:b/>
          <w:color w:val="F97316"/>
          <w:sz w:val="19"/>
        </w:rPr>
        <w:t>易错提醒：理解负数有负的立方根。先审条件，再使用结论。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23"/>
              </w:rPr>
              <w:t>六、例题学习：一例一练一归纳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F6F9F7"/>
            <w:tcBorders>
              <w:top w:val="single" w:sz="6" w:color="C9D8D0"/>
              <w:left w:val="single" w:sz="6" w:color="C9D8D0"/>
              <w:bottom w:val="single" w:sz="6" w:color="C9D8D0"/>
              <w:right w:val="single" w:sz="6" w:color="C9D8D0"/>
              <w:insideH w:val="single" w:sz="6" w:color="C9D8D0"/>
              <w:insideV w:val="single" w:sz="6" w:color="C9D8D0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rFonts w:ascii="宋体" w:hAnsi="宋体" w:eastAsia="宋体"/>
                <w:b/>
                <w:color w:val="26352E"/>
                <w:sz w:val="20"/>
              </w:rPr>
              <w:t>Q4  例题（对应教材8.2例1、教材8.2例2）：计算∛125、∛(−64)、∛0。</w:t>
            </w:r>
          </w:p>
          <w:p>
            <w:pPr>
              <w:spacing w:after="0" w:before="0" w:line="252" w:lineRule="auto"/>
            </w:pPr>
            <w:r>
              <w:rPr>
                <w:rFonts w:ascii="宋体" w:hAnsi="宋体" w:eastAsia="宋体"/>
                <w:b w:val="0"/>
                <w:color w:val="B6C2BC"/>
                <w:sz w:val="17"/>
              </w:rPr>
              <w:t>____________________________________________________________________</w:t>
            </w:r>
          </w:p>
          <w:p>
            <w:pPr>
              <w:spacing w:after="0" w:before="0" w:line="252" w:lineRule="auto"/>
            </w:pPr>
            <w:r>
              <w:rPr>
                <w:rFonts w:ascii="宋体" w:hAnsi="宋体" w:eastAsia="宋体"/>
                <w:b w:val="0"/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23"/>
              </w:rPr>
              <w:t>七、方法归纳</w:t>
            </w:r>
          </w:p>
        </w:tc>
      </w:tr>
    </w:tbl>
    <w:p>
      <w:pPr>
        <w:spacing w:after="0"/>
      </w:pPr>
    </w:p>
    <w:p>
      <w:pPr>
        <w:spacing w:after="20" w:line="252" w:lineRule="auto"/>
        <w:ind w:left="0"/>
      </w:pPr>
      <w:r>
        <w:rPr>
          <w:rFonts w:ascii="宋体" w:hAnsi="宋体" w:eastAsia="宋体"/>
          <w:b w:val="0"/>
          <w:color w:val="26352E"/>
          <w:sz w:val="20"/>
        </w:rPr>
        <w:t>提取________ → 选择________ → 规范完成 → 写出依据 → ________检验。</w:t>
      </w:r>
    </w:p>
    <w:p>
      <w:r>
        <w:br w:type="page"/>
      </w:r>
    </w:p>
    <w:p>
      <w:pPr>
        <w:spacing w:after="60"/>
        <w:jc w:val="center"/>
      </w:pPr>
      <w:r>
        <w:rPr>
          <w:rFonts w:ascii="黑体" w:hAnsi="黑体" w:eastAsia="黑体"/>
          <w:b/>
          <w:color w:val="2F6B4F"/>
          <w:sz w:val="36"/>
        </w:rPr>
        <w:t>立方根学案</w:t>
      </w:r>
    </w:p>
    <w:p>
      <w:pPr>
        <w:spacing w:after="80"/>
        <w:jc w:val="center"/>
      </w:pPr>
      <w:r>
        <w:rPr>
          <w:rFonts w:ascii="宋体" w:hAnsi="宋体" w:eastAsia="宋体"/>
          <w:b w:val="0"/>
          <w:color w:val="64748B"/>
          <w:sz w:val="20"/>
        </w:rPr>
        <w:t>第3页 · 分层练习与当堂检测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23"/>
              </w:rPr>
              <w:t>八、基础练习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F6F9F7"/>
            <w:tcBorders>
              <w:top w:val="single" w:sz="6" w:color="C9D8D0"/>
              <w:left w:val="single" w:sz="6" w:color="C9D8D0"/>
              <w:bottom w:val="single" w:sz="6" w:color="C9D8D0"/>
              <w:right w:val="single" w:sz="6" w:color="C9D8D0"/>
              <w:insideH w:val="single" w:sz="6" w:color="C9D8D0"/>
              <w:insideV w:val="single" w:sz="6" w:color="C9D8D0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rFonts w:ascii="宋体" w:hAnsi="宋体" w:eastAsia="宋体"/>
                <w:b/>
                <w:color w:val="26352E"/>
                <w:sz w:val="20"/>
              </w:rPr>
              <w:t>Q5  基础辨析：判断“使用‘立方根’时不需要检查条件，只要结论看起来合理即可”，并说明理由。</w:t>
            </w:r>
          </w:p>
          <w:p>
            <w:pPr>
              <w:spacing w:after="0" w:before="0" w:line="252" w:lineRule="auto"/>
            </w:pPr>
            <w:r>
              <w:rPr>
                <w:rFonts w:ascii="宋体" w:hAnsi="宋体" w:eastAsia="宋体"/>
                <w:b w:val="0"/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23"/>
              </w:rPr>
              <w:t>九、变式练习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F6F9F7"/>
            <w:tcBorders>
              <w:top w:val="single" w:sz="6" w:color="C9D8D0"/>
              <w:left w:val="single" w:sz="6" w:color="C9D8D0"/>
              <w:bottom w:val="single" w:sz="6" w:color="C9D8D0"/>
              <w:right w:val="single" w:sz="6" w:color="C9D8D0"/>
              <w:insideH w:val="single" w:sz="6" w:color="C9D8D0"/>
              <w:insideV w:val="single" w:sz="6" w:color="C9D8D0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rFonts w:ascii="宋体" w:hAnsi="宋体" w:eastAsia="宋体"/>
                <w:b/>
                <w:color w:val="26352E"/>
                <w:sz w:val="20"/>
              </w:rPr>
              <w:t>Q6  变式练习：把Q4的一个条件、数据或表示方式作合理改变，仍用“利用立方关系求立方根”解决，并写出检验。</w:t>
            </w:r>
          </w:p>
          <w:p>
            <w:pPr>
              <w:spacing w:after="0" w:before="0" w:line="252" w:lineRule="auto"/>
            </w:pPr>
            <w:r>
              <w:rPr>
                <w:rFonts w:ascii="宋体" w:hAnsi="宋体" w:eastAsia="宋体"/>
                <w:b w:val="0"/>
                <w:color w:val="B6C2BC"/>
                <w:sz w:val="17"/>
              </w:rPr>
              <w:t>____________________________________________________________________</w:t>
            </w:r>
          </w:p>
          <w:p>
            <w:pPr>
              <w:spacing w:after="0" w:before="0" w:line="252" w:lineRule="auto"/>
            </w:pPr>
            <w:r>
              <w:rPr>
                <w:rFonts w:ascii="宋体" w:hAnsi="宋体" w:eastAsia="宋体"/>
                <w:b w:val="0"/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23"/>
              </w:rPr>
              <w:t>十、当堂检测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F6F9F7"/>
            <w:tcBorders>
              <w:top w:val="single" w:sz="6" w:color="C9D8D0"/>
              <w:left w:val="single" w:sz="6" w:color="C9D8D0"/>
              <w:bottom w:val="single" w:sz="6" w:color="C9D8D0"/>
              <w:right w:val="single" w:sz="6" w:color="C9D8D0"/>
              <w:insideH w:val="single" w:sz="6" w:color="C9D8D0"/>
              <w:insideV w:val="single" w:sz="6" w:color="C9D8D0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rFonts w:ascii="宋体" w:hAnsi="宋体" w:eastAsia="宋体"/>
                <w:b/>
                <w:color w:val="26352E"/>
                <w:sz w:val="20"/>
              </w:rPr>
              <w:t>Q7  纠错：“研究立方根时，只记结论，不必区分条件、过程和依据。”这句话对吗？</w:t>
            </w:r>
          </w:p>
          <w:p>
            <w:pPr>
              <w:spacing w:after="0" w:before="0" w:line="252" w:lineRule="auto"/>
            </w:pPr>
            <w:r>
              <w:rPr>
                <w:rFonts w:ascii="宋体" w:hAnsi="宋体" w:eastAsia="宋体"/>
                <w:b w:val="0"/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F6F9F7"/>
            <w:tcBorders>
              <w:top w:val="single" w:sz="6" w:color="C9D8D0"/>
              <w:left w:val="single" w:sz="6" w:color="C9D8D0"/>
              <w:bottom w:val="single" w:sz="6" w:color="C9D8D0"/>
              <w:right w:val="single" w:sz="6" w:color="C9D8D0"/>
              <w:insideH w:val="single" w:sz="6" w:color="C9D8D0"/>
              <w:insideV w:val="single" w:sz="6" w:color="C9D8D0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rFonts w:ascii="宋体" w:hAnsi="宋体" w:eastAsia="宋体"/>
                <w:b/>
                <w:color w:val="26352E"/>
                <w:sz w:val="20"/>
              </w:rPr>
              <w:t>Q8  当堂检测：若x³=−216，求x。</w:t>
            </w:r>
          </w:p>
          <w:p>
            <w:pPr>
              <w:spacing w:after="0" w:before="0" w:line="252" w:lineRule="auto"/>
            </w:pPr>
            <w:r>
              <w:rPr>
                <w:rFonts w:ascii="宋体" w:hAnsi="宋体" w:eastAsia="宋体"/>
                <w:b w:val="0"/>
                <w:color w:val="B6C2BC"/>
                <w:sz w:val="17"/>
              </w:rPr>
              <w:t>____________________________________________________________________</w:t>
            </w:r>
          </w:p>
          <w:p>
            <w:pPr>
              <w:spacing w:after="0" w:before="0" w:line="252" w:lineRule="auto"/>
            </w:pPr>
            <w:r>
              <w:rPr>
                <w:rFonts w:ascii="宋体" w:hAnsi="宋体" w:eastAsia="宋体"/>
                <w:b w:val="0"/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23"/>
              </w:rPr>
              <w:t>十一、课堂小结与分层作业</w:t>
            </w:r>
          </w:p>
        </w:tc>
      </w:tr>
    </w:tbl>
    <w:p>
      <w:pPr>
        <w:spacing w:after="0"/>
      </w:pPr>
    </w:p>
    <w:p>
      <w:pPr>
        <w:spacing w:after="20" w:line="252" w:lineRule="auto"/>
        <w:ind w:left="0"/>
      </w:pPr>
      <w:r>
        <w:rPr>
          <w:rFonts w:ascii="宋体" w:hAnsi="宋体" w:eastAsia="宋体"/>
          <w:b w:val="0"/>
          <w:color w:val="26352E"/>
          <w:sz w:val="19"/>
        </w:rPr>
        <w:t>我能用三个关键词概括本课：____________、____________、____________。</w:t>
      </w:r>
    </w:p>
    <w:p>
      <w:pPr>
        <w:spacing w:after="20" w:line="252" w:lineRule="auto"/>
        <w:ind w:left="0"/>
      </w:pPr>
      <w:r>
        <w:rPr>
          <w:rFonts w:ascii="宋体" w:hAnsi="宋体" w:eastAsia="宋体"/>
          <w:b w:val="0"/>
          <w:color w:val="26352E"/>
          <w:sz w:val="17"/>
        </w:rPr>
        <w:t>基础巩固：完成教材第50页练习与8.2习题中的基础题并订正Q5、Q7；把本课“立方根、开立方、正负数和0的立方根”整理成三行知识卡</w:t>
      </w:r>
    </w:p>
    <w:p>
      <w:pPr>
        <w:spacing w:after="20" w:line="252" w:lineRule="auto"/>
        <w:ind w:left="0"/>
      </w:pPr>
      <w:r>
        <w:rPr>
          <w:rFonts w:ascii="宋体" w:hAnsi="宋体" w:eastAsia="宋体"/>
          <w:b w:val="0"/>
          <w:color w:val="26352E"/>
          <w:sz w:val="17"/>
        </w:rPr>
        <w:t>提升思考：当堂检测：若x³=−216，求x。；从立方根求值与规律中选择一题，写出完整依据和检验</w:t>
      </w:r>
    </w:p>
    <w:p>
      <w:pPr>
        <w:spacing w:after="20" w:line="252" w:lineRule="auto"/>
        <w:ind w:left="0"/>
      </w:pPr>
      <w:r>
        <w:rPr>
          <w:rFonts w:ascii="宋体" w:hAnsi="宋体" w:eastAsia="宋体"/>
          <w:b/>
          <w:color w:val="2F6B4F"/>
          <w:sz w:val="18"/>
        </w:rPr>
        <w:t>自我评价：□能识别  □能说理  □能计算  □还需订正：__________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24" w:right="680" w:bottom="680" w:left="680" w:header="283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color w:val="64748B"/>
        <w:sz w:val="18"/>
      </w:rPr>
      <w:t xml:space="preserve">立方根  ·  学生学案  ·  第 </w:t>
    </w:r>
    <w:r>
      <w:rPr>
        <w:rFonts w:ascii="宋体" w:hAnsi="宋体" w:eastAsia="宋体"/>
        <w:b w:val="0"/>
        <w:color w:val="64748B"/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宋体" w:hAnsi="宋体" w:eastAsia="宋体"/>
        <w:b w:val="0"/>
        <w:color w:val="64748B"/>
        <w:sz w:val="18"/>
      </w:rPr>
      <w:t xml:space="preserve"> 页 / 共 </w:t>
    </w:r>
    <w:r>
      <w:rPr>
        <w:rFonts w:ascii="宋体" w:hAnsi="宋体" w:eastAsia="宋体"/>
        <w:b w:val="0"/>
        <w:color w:val="64748B"/>
        <w:sz w:val="18"/>
      </w:rPr>
      <w:fldChar w:fldCharType="begin"/>
      <w:instrText xml:space="preserve">NUMPAGES</w:instrText>
      <w:fldChar w:fldCharType="separate"/>
      <w:t>1</w:t>
      <w:fldChar w:fldCharType="end"/>
    </w:r>
    <w:r>
      <w:rPr>
        <w:rFonts w:ascii="宋体" w:hAnsi="宋体" w:eastAsia="宋体"/>
        <w:b w:val="0"/>
        <w:color w:val="64748B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 w:line="252" w:lineRule="auto"/>
      <w:jc w:val="center"/>
    </w:pPr>
    <w:r>
      <w:rPr>
        <w:rFonts w:ascii="宋体" w:hAnsi="宋体" w:eastAsia="宋体"/>
        <w:b w:val="0"/>
        <w:color w:val="64748B"/>
        <w:sz w:val="18"/>
      </w:rPr>
      <w:t>和平街第一中学  ·  七年级数学  ·  人教版七年级下册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52" w:lineRule="auto"/>
    </w:pPr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