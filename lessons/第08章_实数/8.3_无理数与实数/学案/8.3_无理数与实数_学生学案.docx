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5E0" w:rsidRDefault="006A496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8.3_</w:t>
      </w:r>
      <w:r>
        <w:rPr>
          <w:rFonts w:ascii="黑体" w:eastAsia="黑体" w:hAnsi="黑体"/>
          <w:b/>
          <w:color w:val="2F6B4F"/>
          <w:sz w:val="36"/>
        </w:rPr>
        <w:t>无理数与实数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F155E0" w:rsidRDefault="006A496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52—54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F155E0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F155E0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F155E0" w:rsidRDefault="00F155E0">
      <w:pPr>
        <w:rPr>
          <w:rFonts w:hint="eastAsia"/>
        </w:rPr>
      </w:pPr>
    </w:p>
    <w:p w:rsidR="00F155E0" w:rsidRDefault="006A496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通过阅读、观察或操作，准确说出无理数、实数分类、实数与数轴上点的一一对应的含义、表示或基本步骤。</w:t>
      </w:r>
    </w:p>
    <w:p w:rsidR="00F155E0" w:rsidRDefault="006A496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按定义区分有理数与无理数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F155E0" w:rsidRDefault="006A496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按定义区分有理数与无理数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155E0" w:rsidRDefault="006A496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有理数分类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155E0" w:rsidRDefault="006A496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52—54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无理数、实数分类、实数与数轴上点的一一对应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F155E0" w:rsidRDefault="00A5334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6989267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9267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155E0" w:rsidRDefault="006A496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理解无限不循环小数与无理数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155E0" w:rsidRDefault="00F155E0">
      <w:pPr>
        <w:rPr>
          <w:rFonts w:hint="eastAsia"/>
        </w:rPr>
      </w:pPr>
    </w:p>
    <w:p w:rsidR="00F155E0" w:rsidRDefault="006A496F">
      <w:pPr>
        <w:rPr>
          <w:rFonts w:hint="eastAsia"/>
        </w:rPr>
      </w:pPr>
      <w:r>
        <w:br w:type="page"/>
      </w:r>
    </w:p>
    <w:p w:rsidR="00F155E0" w:rsidRDefault="006A496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无理数与实数学案</w:t>
      </w:r>
    </w:p>
    <w:p w:rsidR="00F155E0" w:rsidRDefault="006A496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F155E0" w:rsidRDefault="00F155E0">
      <w:pPr>
        <w:rPr>
          <w:rFonts w:hint="eastAsia"/>
        </w:rPr>
      </w:pPr>
    </w:p>
    <w:p w:rsidR="00F155E0" w:rsidRDefault="006A496F">
      <w:pPr>
        <w:spacing w:after="20"/>
        <w:rPr>
          <w:rFonts w:hint="eastAsia"/>
        </w:rPr>
      </w:pPr>
      <w:r>
        <w:rPr>
          <w:color w:val="26352E"/>
          <w:sz w:val="20"/>
        </w:rPr>
        <w:t>无理数：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F155E0" w:rsidRDefault="006A496F">
      <w:pPr>
        <w:spacing w:after="20"/>
        <w:rPr>
          <w:rFonts w:hint="eastAsia"/>
        </w:rPr>
      </w:pPr>
      <w:r>
        <w:rPr>
          <w:color w:val="26352E"/>
          <w:sz w:val="20"/>
        </w:rPr>
        <w:t>实数分类：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F155E0" w:rsidRDefault="006A496F">
      <w:pPr>
        <w:spacing w:after="20"/>
        <w:rPr>
          <w:rFonts w:hint="eastAsia"/>
        </w:rPr>
      </w:pPr>
      <w:r>
        <w:rPr>
          <w:color w:val="26352E"/>
          <w:sz w:val="20"/>
        </w:rPr>
        <w:t>实数与数轴上点的一一对应：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F155E0" w:rsidRDefault="006A496F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易错提醒：理解无限不循环小数与无理数。先审条件，再使用结论。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155E0" w:rsidRDefault="006A496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52—54</w:t>
            </w:r>
            <w:r>
              <w:rPr>
                <w:b/>
                <w:color w:val="26352E"/>
                <w:sz w:val="20"/>
              </w:rPr>
              <w:t>页分类与数轴探究）：把</w:t>
            </w:r>
            <w:r>
              <w:rPr>
                <w:b/>
                <w:color w:val="26352E"/>
                <w:sz w:val="20"/>
              </w:rPr>
              <w:t>√2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π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0.3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22/7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−√</w:t>
            </w:r>
            <w:r>
              <w:rPr>
                <w:b/>
                <w:color w:val="26352E"/>
                <w:sz w:val="20"/>
              </w:rPr>
              <w:t>9</w:t>
            </w:r>
            <w:r>
              <w:rPr>
                <w:b/>
                <w:color w:val="26352E"/>
                <w:sz w:val="20"/>
              </w:rPr>
              <w:t>分类为有理数和无理数。</w:t>
            </w:r>
          </w:p>
          <w:p w:rsidR="00F155E0" w:rsidRDefault="00A5334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93292105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9210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F155E0" w:rsidRDefault="00F155E0">
      <w:pPr>
        <w:rPr>
          <w:rFonts w:hint="eastAsia"/>
        </w:rPr>
      </w:pPr>
    </w:p>
    <w:p w:rsidR="00F155E0" w:rsidRDefault="006A496F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F155E0" w:rsidRDefault="006A496F">
      <w:pPr>
        <w:rPr>
          <w:rFonts w:hint="eastAsia"/>
        </w:rPr>
      </w:pPr>
      <w:r>
        <w:br w:type="page"/>
      </w:r>
    </w:p>
    <w:p w:rsidR="00F155E0" w:rsidRDefault="006A496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无理数与实数学案</w:t>
      </w:r>
    </w:p>
    <w:p w:rsidR="00F155E0" w:rsidRDefault="006A496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155E0" w:rsidRDefault="006A496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无理数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155E0" w:rsidRDefault="006A496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按定义区分有理数与无理数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F155E0" w:rsidRDefault="00A5334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75016020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1602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155E0" w:rsidRDefault="006A496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研究无理数与实数时，只记结论，不必区分条件、过程和依据。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155E0" w:rsidRDefault="006A496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当堂检测：数轴上的每一个点都对应什么数？每一个实数是否都能在数轴上找到点？</w:t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F155E0" w:rsidRDefault="006A496F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F155E0" w:rsidRDefault="00F155E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155E0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155E0" w:rsidRDefault="006A496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F155E0" w:rsidRDefault="00F155E0">
      <w:pPr>
        <w:rPr>
          <w:rFonts w:hint="eastAsia"/>
        </w:rPr>
      </w:pPr>
    </w:p>
    <w:p w:rsidR="00F155E0" w:rsidRDefault="006A496F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F155E0" w:rsidRDefault="006A496F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54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无理数、实数分类、实数与数轴上点的一一对应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F155E0" w:rsidRDefault="006A496F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提升思考：当堂检测：数轴上的每一个点都对应什么数？每一个实数是否都能在数轴上找到点？；从实数分类与数轴表示中选择一题，写出完整依据和检验</w:t>
      </w:r>
    </w:p>
    <w:p w:rsidR="00F155E0" w:rsidRDefault="006A496F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F155E0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496F" w:rsidRDefault="006A496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6A496F" w:rsidRDefault="006A496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5E0" w:rsidRDefault="006A496F">
    <w:pPr>
      <w:pStyle w:val="a7"/>
      <w:jc w:val="center"/>
      <w:rPr>
        <w:rFonts w:hint="eastAsia"/>
      </w:rPr>
    </w:pPr>
    <w:r>
      <w:rPr>
        <w:color w:val="64748B"/>
        <w:sz w:val="18"/>
      </w:rPr>
      <w:t>无理数与实数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496F" w:rsidRDefault="006A496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6A496F" w:rsidRDefault="006A496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5E0" w:rsidRDefault="006A496F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445497">
    <w:abstractNumId w:val="8"/>
  </w:num>
  <w:num w:numId="2" w16cid:durableId="1673340655">
    <w:abstractNumId w:val="6"/>
  </w:num>
  <w:num w:numId="3" w16cid:durableId="1176840977">
    <w:abstractNumId w:val="5"/>
  </w:num>
  <w:num w:numId="4" w16cid:durableId="1190606905">
    <w:abstractNumId w:val="4"/>
  </w:num>
  <w:num w:numId="5" w16cid:durableId="419451875">
    <w:abstractNumId w:val="7"/>
  </w:num>
  <w:num w:numId="6" w16cid:durableId="1362591449">
    <w:abstractNumId w:val="3"/>
  </w:num>
  <w:num w:numId="7" w16cid:durableId="1713530966">
    <w:abstractNumId w:val="2"/>
  </w:num>
  <w:num w:numId="8" w16cid:durableId="2047096173">
    <w:abstractNumId w:val="1"/>
  </w:num>
  <w:num w:numId="9" w16cid:durableId="64659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6A496F"/>
    <w:rsid w:val="00A53345"/>
    <w:rsid w:val="00AA1D8D"/>
    <w:rsid w:val="00B47730"/>
    <w:rsid w:val="00CB0664"/>
    <w:rsid w:val="00F155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1107</Words>
  <Characters>1164</Characters>
  <Application>Microsoft Office Word</Application>
  <DocSecurity>0</DocSecurity>
  <Lines>64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2026-08-02T17:38:00Z</dcterms:modified>
  <cp:category/>
</cp:coreProperties>
</file>