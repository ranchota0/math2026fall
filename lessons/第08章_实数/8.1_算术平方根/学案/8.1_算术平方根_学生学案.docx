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0A62" w14:textId="77777777" w:rsidR="00890056" w:rsidRDefault="00FD21E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8.1_</w:t>
      </w:r>
      <w:r>
        <w:rPr>
          <w:rFonts w:ascii="黑体" w:eastAsia="黑体" w:hAnsi="黑体"/>
          <w:b/>
          <w:color w:val="2F6B4F"/>
          <w:sz w:val="36"/>
        </w:rPr>
        <w:t>算术平方根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21EE3389" w14:textId="77777777" w:rsidR="00890056" w:rsidRDefault="00FD21E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42—43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890056" w14:paraId="71B3628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BD1C1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AC1C9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932B6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B18CE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890056" w14:paraId="799D3C0C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726F7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E9073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84087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05016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90056" w14:paraId="76C1671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59352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749D9175" w14:textId="77777777" w:rsidR="00890056" w:rsidRDefault="00890056">
      <w:pPr>
        <w:rPr>
          <w:rFonts w:hint="eastAsia"/>
        </w:rPr>
      </w:pPr>
    </w:p>
    <w:p w14:paraId="5BE2321C" w14:textId="77777777" w:rsidR="00890056" w:rsidRDefault="00FD21E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通过阅读、观察或操作，准确说出算术平方根、根号与被开方数、算术平方根的非负性的含义、表示或基本步骤。</w:t>
      </w:r>
    </w:p>
    <w:p w14:paraId="0FA938B6" w14:textId="77777777" w:rsidR="00890056" w:rsidRDefault="00FD21E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区分平方根与算术平方根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69F15E1B" w14:textId="77777777" w:rsidR="00890056" w:rsidRDefault="00FD21E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区分平方根与算术平方根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90056" w14:paraId="75E1E8F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4104A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76B2E56E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90056" w14:paraId="537A23A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18927D" w14:textId="77777777" w:rsidR="00890056" w:rsidRDefault="00FD21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平方根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71B8A40B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FB64F48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90056" w14:paraId="4CE3BD5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C2491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57E3BDAC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90056" w14:paraId="0C16681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F04E1E" w14:textId="77777777" w:rsidR="00890056" w:rsidRDefault="00FD21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42—43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算术平方根、根号与被开方数、算术平方根的非负性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BF1BE8C" w14:textId="10F6ED73" w:rsidR="00890056" w:rsidRDefault="00A57C6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BFFFC30" wp14:editId="72E1A518">
                  <wp:extent cx="2603500" cy="932925"/>
                  <wp:effectExtent l="0" t="0" r="6350" b="635"/>
                  <wp:docPr id="12858777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8777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7DF0B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8A48F32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2A384DB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90056" w14:paraId="5AB2094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CAB3C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7B1B5CAE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90056" w14:paraId="530AE56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BF88A1" w14:textId="77777777" w:rsidR="00890056" w:rsidRDefault="00FD21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正确理解根号表示的非负值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45E9676C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6317965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40F1507" w14:textId="77777777" w:rsidR="00890056" w:rsidRDefault="00890056">
      <w:pPr>
        <w:rPr>
          <w:rFonts w:hint="eastAsia"/>
        </w:rPr>
      </w:pPr>
    </w:p>
    <w:p w14:paraId="31A6965E" w14:textId="77777777" w:rsidR="00890056" w:rsidRDefault="00FD21E3">
      <w:pPr>
        <w:rPr>
          <w:rFonts w:hint="eastAsia"/>
        </w:rPr>
      </w:pPr>
      <w:r>
        <w:br w:type="page"/>
      </w:r>
    </w:p>
    <w:p w14:paraId="5EE37268" w14:textId="77777777" w:rsidR="00890056" w:rsidRDefault="00FD21E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算术平方根学案</w:t>
      </w:r>
    </w:p>
    <w:p w14:paraId="56A8ECF3" w14:textId="77777777" w:rsidR="00890056" w:rsidRDefault="00FD21E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90056" w14:paraId="24A9858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71912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16738806" w14:textId="77777777" w:rsidR="00890056" w:rsidRDefault="00890056">
      <w:pPr>
        <w:rPr>
          <w:rFonts w:hint="eastAsia"/>
        </w:rPr>
      </w:pPr>
    </w:p>
    <w:p w14:paraId="6935FFB5" w14:textId="77777777" w:rsidR="00890056" w:rsidRDefault="00FD21E3">
      <w:pPr>
        <w:spacing w:after="20"/>
        <w:rPr>
          <w:rFonts w:hint="eastAsia"/>
        </w:rPr>
      </w:pPr>
      <w:r>
        <w:rPr>
          <w:color w:val="26352E"/>
          <w:sz w:val="20"/>
        </w:rPr>
        <w:t>算术平方根：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79F9F10" w14:textId="77777777" w:rsidR="00890056" w:rsidRDefault="00FD21E3">
      <w:pPr>
        <w:spacing w:after="20"/>
        <w:rPr>
          <w:rFonts w:hint="eastAsia"/>
        </w:rPr>
      </w:pPr>
      <w:r>
        <w:rPr>
          <w:color w:val="26352E"/>
          <w:sz w:val="20"/>
        </w:rPr>
        <w:t>根号与被开方数：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21A620A0" w14:textId="77777777" w:rsidR="00890056" w:rsidRDefault="00FD21E3">
      <w:pPr>
        <w:spacing w:after="20"/>
        <w:rPr>
          <w:rFonts w:hint="eastAsia"/>
        </w:rPr>
      </w:pPr>
      <w:r>
        <w:rPr>
          <w:color w:val="26352E"/>
          <w:sz w:val="20"/>
        </w:rPr>
        <w:t>算术平方根的非负性：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7D3E5E9B" w14:textId="77777777" w:rsidR="00890056" w:rsidRDefault="00FD21E3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易错提醒：正确理解根号表示的非负值。先审条件，再使用结论。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90056" w14:paraId="5B60120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06142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0FA10D83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90056" w14:paraId="79B2068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00214" w14:textId="77777777" w:rsidR="00890056" w:rsidRDefault="00FD21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8.1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）：计算</w:t>
            </w:r>
            <w:r>
              <w:rPr>
                <w:b/>
                <w:color w:val="26352E"/>
                <w:sz w:val="20"/>
              </w:rPr>
              <w:t>√64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√0.81</w:t>
            </w:r>
            <w:r>
              <w:rPr>
                <w:b/>
                <w:color w:val="26352E"/>
                <w:sz w:val="20"/>
              </w:rPr>
              <w:t>，并说明结果为什么不能取负值。</w:t>
            </w:r>
          </w:p>
          <w:p w14:paraId="1FAC888B" w14:textId="1FB1528F" w:rsidR="00890056" w:rsidRDefault="00A57C6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0B90666" wp14:editId="3B3B7C3C">
                  <wp:extent cx="2603500" cy="932925"/>
                  <wp:effectExtent l="0" t="0" r="6350" b="635"/>
                  <wp:docPr id="191883902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8390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EF6B7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84BA97E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DB1A5B6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90056" w14:paraId="21D23FD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F1F57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9E8293F" w14:textId="77777777" w:rsidR="00890056" w:rsidRDefault="00890056">
      <w:pPr>
        <w:rPr>
          <w:rFonts w:hint="eastAsia"/>
        </w:rPr>
      </w:pPr>
    </w:p>
    <w:p w14:paraId="7A831F50" w14:textId="77777777" w:rsidR="00890056" w:rsidRDefault="00FD21E3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13554091" w14:textId="77777777" w:rsidR="00890056" w:rsidRDefault="00FD21E3">
      <w:pPr>
        <w:rPr>
          <w:rFonts w:hint="eastAsia"/>
        </w:rPr>
      </w:pPr>
      <w:r>
        <w:br w:type="page"/>
      </w:r>
    </w:p>
    <w:p w14:paraId="489AC1EF" w14:textId="77777777" w:rsidR="00890056" w:rsidRDefault="00FD21E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算术平方根学案</w:t>
      </w:r>
    </w:p>
    <w:p w14:paraId="740EBDB2" w14:textId="77777777" w:rsidR="00890056" w:rsidRDefault="00FD21E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90056" w14:paraId="5E18CFF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047A1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8EF26E5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90056" w14:paraId="4EF5FAE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B41C2D" w14:textId="77777777" w:rsidR="00890056" w:rsidRDefault="00FD21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算术平方根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5DA99CEC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DA647DA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90056" w14:paraId="72A3F48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F6649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16E8E28C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90056" w14:paraId="277AF13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47BFF1" w14:textId="77777777" w:rsidR="00890056" w:rsidRDefault="00FD21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区分平方根与算术平方根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7E9B6B65" w14:textId="7BD7E5F7" w:rsidR="00890056" w:rsidRDefault="00A57C6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49E2739" wp14:editId="429E0765">
                  <wp:extent cx="2603500" cy="932925"/>
                  <wp:effectExtent l="0" t="0" r="6350" b="635"/>
                  <wp:docPr id="162010545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1054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402CB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C9BFE64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2855966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90056" w14:paraId="2337DC4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36649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1098C5F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90056" w14:paraId="0B24B50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5ADB6C" w14:textId="77777777" w:rsidR="00890056" w:rsidRDefault="00FD21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研究算术平方根时，只记结论，不必区分条件、过程和依据。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76A09FF0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A406964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90056" w14:paraId="6513F9B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17D122" w14:textId="77777777" w:rsidR="00890056" w:rsidRDefault="00FD21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当堂检测：若</w:t>
            </w:r>
            <w:r>
              <w:rPr>
                <w:b/>
                <w:color w:val="26352E"/>
                <w:sz w:val="20"/>
              </w:rPr>
              <w:t>√a=5</w:t>
            </w:r>
            <w:r>
              <w:rPr>
                <w:b/>
                <w:color w:val="26352E"/>
                <w:sz w:val="20"/>
              </w:rPr>
              <w:t>，求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；若</w:t>
            </w:r>
            <w:r>
              <w:rPr>
                <w:b/>
                <w:color w:val="26352E"/>
                <w:sz w:val="20"/>
              </w:rPr>
              <w:t>a&lt;0</w:t>
            </w:r>
            <w:r>
              <w:rPr>
                <w:b/>
                <w:color w:val="26352E"/>
                <w:sz w:val="20"/>
              </w:rPr>
              <w:t>，</w:t>
            </w:r>
            <w:r>
              <w:rPr>
                <w:b/>
                <w:color w:val="26352E"/>
                <w:sz w:val="20"/>
              </w:rPr>
              <w:t>√a</w:t>
            </w:r>
            <w:r>
              <w:rPr>
                <w:b/>
                <w:color w:val="26352E"/>
                <w:sz w:val="20"/>
              </w:rPr>
              <w:t>在实数范围内是否有意义？</w:t>
            </w:r>
          </w:p>
          <w:p w14:paraId="10BEDAD9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4DE73FA" w14:textId="77777777" w:rsidR="00890056" w:rsidRDefault="00FD21E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A5EB3CC" w14:textId="77777777" w:rsidR="00890056" w:rsidRDefault="0089005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90056" w14:paraId="471B68C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4714D" w14:textId="77777777" w:rsidR="00890056" w:rsidRDefault="00FD21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1901B14" w14:textId="77777777" w:rsidR="00890056" w:rsidRDefault="00890056">
      <w:pPr>
        <w:rPr>
          <w:rFonts w:hint="eastAsia"/>
        </w:rPr>
      </w:pPr>
    </w:p>
    <w:p w14:paraId="106B6DE3" w14:textId="77777777" w:rsidR="00890056" w:rsidRDefault="00FD21E3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046369F9" w14:textId="77777777" w:rsidR="00890056" w:rsidRDefault="00FD21E3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42—43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算术平方根、根号与被开方数、算术平方根的非负性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74E51F87" w14:textId="77777777" w:rsidR="00890056" w:rsidRDefault="00FD21E3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提升思考：当堂检测：若</w:t>
      </w:r>
      <w:r>
        <w:rPr>
          <w:color w:val="26352E"/>
          <w:sz w:val="17"/>
        </w:rPr>
        <w:t>√a=5</w:t>
      </w:r>
      <w:r>
        <w:rPr>
          <w:color w:val="26352E"/>
          <w:sz w:val="17"/>
        </w:rPr>
        <w:t>，求</w:t>
      </w:r>
      <w:r>
        <w:rPr>
          <w:color w:val="26352E"/>
          <w:sz w:val="17"/>
        </w:rPr>
        <w:t>a</w:t>
      </w:r>
      <w:r>
        <w:rPr>
          <w:color w:val="26352E"/>
          <w:sz w:val="17"/>
        </w:rPr>
        <w:t>；若</w:t>
      </w:r>
      <w:r>
        <w:rPr>
          <w:color w:val="26352E"/>
          <w:sz w:val="17"/>
        </w:rPr>
        <w:t>a&lt;0</w:t>
      </w:r>
      <w:r>
        <w:rPr>
          <w:color w:val="26352E"/>
          <w:sz w:val="17"/>
        </w:rPr>
        <w:t>，</w:t>
      </w:r>
      <w:r>
        <w:rPr>
          <w:color w:val="26352E"/>
          <w:sz w:val="17"/>
        </w:rPr>
        <w:t>√a</w:t>
      </w:r>
      <w:r>
        <w:rPr>
          <w:color w:val="26352E"/>
          <w:sz w:val="17"/>
        </w:rPr>
        <w:t>在实数范围内是否有意义？；从算术平方根求值与辨析中选择一题，写出完整依据和检验</w:t>
      </w:r>
    </w:p>
    <w:p w14:paraId="14F76ABB" w14:textId="77777777" w:rsidR="00890056" w:rsidRDefault="00FD21E3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890056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9A6BF" w14:textId="77777777" w:rsidR="00FD21E3" w:rsidRDefault="00FD21E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02C28D9" w14:textId="77777777" w:rsidR="00FD21E3" w:rsidRDefault="00FD21E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7B228" w14:textId="77777777" w:rsidR="00890056" w:rsidRDefault="00FD21E3">
    <w:pPr>
      <w:pStyle w:val="a7"/>
      <w:jc w:val="center"/>
      <w:rPr>
        <w:rFonts w:hint="eastAsia"/>
      </w:rPr>
    </w:pPr>
    <w:r>
      <w:rPr>
        <w:color w:val="64748B"/>
        <w:sz w:val="18"/>
      </w:rPr>
      <w:t>算术平方根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FA165" w14:textId="77777777" w:rsidR="00FD21E3" w:rsidRDefault="00FD21E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AE40B0D" w14:textId="77777777" w:rsidR="00FD21E3" w:rsidRDefault="00FD21E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D8049" w14:textId="77777777" w:rsidR="00890056" w:rsidRDefault="00FD21E3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832537">
    <w:abstractNumId w:val="8"/>
  </w:num>
  <w:num w:numId="2" w16cid:durableId="1409033142">
    <w:abstractNumId w:val="6"/>
  </w:num>
  <w:num w:numId="3" w16cid:durableId="1095058496">
    <w:abstractNumId w:val="5"/>
  </w:num>
  <w:num w:numId="4" w16cid:durableId="1017657747">
    <w:abstractNumId w:val="4"/>
  </w:num>
  <w:num w:numId="5" w16cid:durableId="589974537">
    <w:abstractNumId w:val="7"/>
  </w:num>
  <w:num w:numId="6" w16cid:durableId="1007556252">
    <w:abstractNumId w:val="3"/>
  </w:num>
  <w:num w:numId="7" w16cid:durableId="1465387050">
    <w:abstractNumId w:val="2"/>
  </w:num>
  <w:num w:numId="8" w16cid:durableId="1331953720">
    <w:abstractNumId w:val="1"/>
  </w:num>
  <w:num w:numId="9" w16cid:durableId="196388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890056"/>
    <w:rsid w:val="00A57C6D"/>
    <w:rsid w:val="00AA1D8D"/>
    <w:rsid w:val="00B47730"/>
    <w:rsid w:val="00CB0664"/>
    <w:rsid w:val="00FC693F"/>
    <w:rsid w:val="00FD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149D0F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1094</Words>
  <Characters>1160</Characters>
  <Application>Microsoft Office Word</Application>
  <DocSecurity>0</DocSecurity>
  <Lines>64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2026-08-02T17:38:00Z</dcterms:modified>
  <cp:category/>
</cp:coreProperties>
</file>