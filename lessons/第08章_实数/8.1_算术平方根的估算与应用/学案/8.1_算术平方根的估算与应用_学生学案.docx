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38D0" w14:textId="77777777" w:rsidR="005D0A46" w:rsidRDefault="00E667C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8.1_</w:t>
      </w:r>
      <w:r>
        <w:rPr>
          <w:rFonts w:ascii="黑体" w:eastAsia="黑体" w:hAnsi="黑体"/>
          <w:b/>
          <w:color w:val="2F6B4F"/>
          <w:sz w:val="36"/>
        </w:rPr>
        <w:t>算术平方根的估算与应用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74794FD6" w14:textId="77777777" w:rsidR="005D0A46" w:rsidRDefault="00E667C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44—47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D0A46" w14:paraId="36967D6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8C17F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40F9D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7B1DB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F04C3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D0A46" w14:paraId="185A03B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522EB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9770C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8F3DC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FF300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214129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C7C16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BD6F8EC" w14:textId="77777777" w:rsidR="005D0A46" w:rsidRDefault="005D0A46">
      <w:pPr>
        <w:rPr>
          <w:rFonts w:hint="eastAsia"/>
        </w:rPr>
      </w:pPr>
    </w:p>
    <w:p w14:paraId="61185CAF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通过阅读、观察或操作，准确说出计算器求平方根、估算无理数范围、算术平方根实际应用的含义、表示或基本步骤。</w:t>
      </w:r>
    </w:p>
    <w:p w14:paraId="7EA89570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用夹逼和计算器求近似值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479F129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用夹逼和计算器求近似值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3904A44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574F4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21F50E0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26ADA5E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E5860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算术平方根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2411ACA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EC209AC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2383200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9F044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87025F2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43BE158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CB5B8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44—47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计算器求平方根、估算无理数范围、算术平方根实际应用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284109C" w14:textId="1B15AC63" w:rsidR="005D0A46" w:rsidRDefault="00FD10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831015" wp14:editId="5341F636">
                  <wp:extent cx="2603500" cy="932925"/>
                  <wp:effectExtent l="0" t="0" r="6350" b="635"/>
                  <wp:docPr id="24334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48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E166D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32F2C2B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E4DE1AB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2DE4A25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76258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7339075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000865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9B796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结合实际条件解释近似结果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144E296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AB58050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D2B345F" w14:textId="77777777" w:rsidR="005D0A46" w:rsidRDefault="005D0A46">
      <w:pPr>
        <w:rPr>
          <w:rFonts w:hint="eastAsia"/>
        </w:rPr>
      </w:pPr>
    </w:p>
    <w:p w14:paraId="5D84FBED" w14:textId="77777777" w:rsidR="005D0A46" w:rsidRDefault="00E667CC">
      <w:pPr>
        <w:rPr>
          <w:rFonts w:hint="eastAsia"/>
        </w:rPr>
      </w:pPr>
      <w:r>
        <w:br w:type="page"/>
      </w:r>
    </w:p>
    <w:p w14:paraId="51C18B4A" w14:textId="77777777" w:rsidR="005D0A46" w:rsidRDefault="00E667C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算术平方根的估算与应用学案</w:t>
      </w:r>
    </w:p>
    <w:p w14:paraId="090967B5" w14:textId="77777777" w:rsidR="005D0A46" w:rsidRDefault="00E667C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465197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C4BB7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33A6C84" w14:textId="77777777" w:rsidR="005D0A46" w:rsidRDefault="005D0A46">
      <w:pPr>
        <w:rPr>
          <w:rFonts w:hint="eastAsia"/>
        </w:rPr>
      </w:pPr>
    </w:p>
    <w:p w14:paraId="3361EF40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20"/>
        </w:rPr>
        <w:t>计算器求平方根：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F244849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20"/>
        </w:rPr>
        <w:t>估算无理数范围：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DF5F0C9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20"/>
        </w:rPr>
        <w:t>算术平方根实际应用：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F2327D0" w14:textId="77777777" w:rsidR="005D0A46" w:rsidRDefault="00E667CC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易错提醒：结合实际条件解释近似结果。先审条件，再使用结论。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7DE4432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B1368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8F0850F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1AD708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D674A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）：不使用计算器，说明</w:t>
            </w:r>
            <w:r>
              <w:rPr>
                <w:b/>
                <w:color w:val="26352E"/>
                <w:sz w:val="20"/>
              </w:rPr>
              <w:t>√20</w:t>
            </w:r>
            <w:r>
              <w:rPr>
                <w:b/>
                <w:color w:val="26352E"/>
                <w:sz w:val="20"/>
              </w:rPr>
              <w:t>在哪两个相邻整数之间；再取到</w:t>
            </w:r>
            <w:r>
              <w:rPr>
                <w:b/>
                <w:color w:val="26352E"/>
                <w:sz w:val="20"/>
              </w:rPr>
              <w:t>0.1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2EE06FBB" w14:textId="1BD9805D" w:rsidR="005D0A46" w:rsidRDefault="00FD10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21E280F" wp14:editId="3B376BC3">
                  <wp:extent cx="2603500" cy="932925"/>
                  <wp:effectExtent l="0" t="0" r="6350" b="635"/>
                  <wp:docPr id="15194475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475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B177F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73156AD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6659F67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1368DCC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105D0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8EA5419" w14:textId="77777777" w:rsidR="005D0A46" w:rsidRDefault="005D0A46">
      <w:pPr>
        <w:rPr>
          <w:rFonts w:hint="eastAsia"/>
        </w:rPr>
      </w:pPr>
    </w:p>
    <w:p w14:paraId="10A91774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41F584D9" w14:textId="77777777" w:rsidR="005D0A46" w:rsidRDefault="00E667CC">
      <w:pPr>
        <w:rPr>
          <w:rFonts w:hint="eastAsia"/>
        </w:rPr>
      </w:pPr>
      <w:r>
        <w:br w:type="page"/>
      </w:r>
    </w:p>
    <w:p w14:paraId="02F64C28" w14:textId="77777777" w:rsidR="005D0A46" w:rsidRDefault="00E667C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算术平方根的估算与应用学案</w:t>
      </w:r>
    </w:p>
    <w:p w14:paraId="3DD44D68" w14:textId="77777777" w:rsidR="005D0A46" w:rsidRDefault="00E667C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6A680E5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A7570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4FA4851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6E368B7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B50DD1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计算器求平方根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CDFBBDB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D9211ED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07B2E08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90EF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45BEA90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3EFFAD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28283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用夹逼和计算器求近似值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3959A27" w14:textId="600F4CB6" w:rsidR="005D0A46" w:rsidRDefault="00FD10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5FED488" wp14:editId="0F49A5D6">
                  <wp:extent cx="2603500" cy="932925"/>
                  <wp:effectExtent l="0" t="0" r="6350" b="635"/>
                  <wp:docPr id="72779178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7917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7BDB4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445A60A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19D550E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74CC38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4FBCA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98ED8A8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1CCCE8C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A9D24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研究算术平方根的估算与应用时，只记结论，不必区分条件、过程和依据。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00B4E70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C0B7FDF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D0A46" w14:paraId="4AC6B5A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57CD4" w14:textId="77777777" w:rsidR="005D0A46" w:rsidRDefault="00E667C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当堂检测：正方形面积为</w:t>
            </w:r>
            <w:r>
              <w:rPr>
                <w:b/>
                <w:color w:val="26352E"/>
                <w:sz w:val="20"/>
              </w:rPr>
              <w:t>50 cm²</w:t>
            </w:r>
            <w:r>
              <w:rPr>
                <w:b/>
                <w:color w:val="26352E"/>
                <w:sz w:val="20"/>
              </w:rPr>
              <w:t>，边长在哪两个相邻整数之间？</w:t>
            </w:r>
          </w:p>
          <w:p w14:paraId="7F02C3BA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81BBA4C" w14:textId="77777777" w:rsidR="005D0A46" w:rsidRDefault="00E667CC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4346CF0" w14:textId="77777777" w:rsidR="005D0A46" w:rsidRDefault="005D0A4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D0A46" w14:paraId="0F5E5B1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40AC8" w14:textId="77777777" w:rsidR="005D0A46" w:rsidRDefault="00E667C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1D989A7" w14:textId="77777777" w:rsidR="005D0A46" w:rsidRDefault="005D0A46">
      <w:pPr>
        <w:rPr>
          <w:rFonts w:hint="eastAsia"/>
        </w:rPr>
      </w:pPr>
    </w:p>
    <w:p w14:paraId="01828EA8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08A78559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44—47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8.1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计算器求平方根、估算无理数范围、算术平方根实际应用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DB3514C" w14:textId="77777777" w:rsidR="005D0A46" w:rsidRDefault="00E667CC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提升思考：当堂检测：正方形面积为</w:t>
      </w:r>
      <w:r>
        <w:rPr>
          <w:color w:val="26352E"/>
          <w:sz w:val="17"/>
        </w:rPr>
        <w:t>50 cm²</w:t>
      </w:r>
      <w:r>
        <w:rPr>
          <w:color w:val="26352E"/>
          <w:sz w:val="17"/>
        </w:rPr>
        <w:t>，边长在哪两个相邻整数之间？；从估算、计算器与面积应用中选择一题，写出完整依据和检验</w:t>
      </w:r>
    </w:p>
    <w:p w14:paraId="034284CD" w14:textId="77777777" w:rsidR="005D0A46" w:rsidRDefault="00E667CC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D0A4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DDC6" w14:textId="77777777" w:rsidR="00E667CC" w:rsidRDefault="00E667C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B7CBDF" w14:textId="77777777" w:rsidR="00E667CC" w:rsidRDefault="00E667C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115E" w14:textId="77777777" w:rsidR="005D0A46" w:rsidRDefault="00E667CC">
    <w:pPr>
      <w:pStyle w:val="a7"/>
      <w:jc w:val="center"/>
      <w:rPr>
        <w:rFonts w:hint="eastAsia"/>
      </w:rPr>
    </w:pPr>
    <w:r>
      <w:rPr>
        <w:color w:val="64748B"/>
        <w:sz w:val="18"/>
      </w:rPr>
      <w:t>算术平方根的估算与应用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C463" w14:textId="77777777" w:rsidR="00E667CC" w:rsidRDefault="00E667C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14E7C75" w14:textId="77777777" w:rsidR="00E667CC" w:rsidRDefault="00E667C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C9DC" w14:textId="77777777" w:rsidR="005D0A46" w:rsidRDefault="00E667CC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206080">
    <w:abstractNumId w:val="8"/>
  </w:num>
  <w:num w:numId="2" w16cid:durableId="147597793">
    <w:abstractNumId w:val="6"/>
  </w:num>
  <w:num w:numId="3" w16cid:durableId="1849254346">
    <w:abstractNumId w:val="5"/>
  </w:num>
  <w:num w:numId="4" w16cid:durableId="1636132424">
    <w:abstractNumId w:val="4"/>
  </w:num>
  <w:num w:numId="5" w16cid:durableId="537398315">
    <w:abstractNumId w:val="7"/>
  </w:num>
  <w:num w:numId="6" w16cid:durableId="274757069">
    <w:abstractNumId w:val="3"/>
  </w:num>
  <w:num w:numId="7" w16cid:durableId="157580458">
    <w:abstractNumId w:val="2"/>
  </w:num>
  <w:num w:numId="8" w16cid:durableId="176965634">
    <w:abstractNumId w:val="1"/>
  </w:num>
  <w:num w:numId="9" w16cid:durableId="201202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5D0A46"/>
    <w:rsid w:val="00AA1D8D"/>
    <w:rsid w:val="00B47730"/>
    <w:rsid w:val="00CB0664"/>
    <w:rsid w:val="00E667CC"/>
    <w:rsid w:val="00FC693F"/>
    <w:rsid w:val="00FD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D141F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1192</Characters>
  <Application>Microsoft Office Word</Application>
  <DocSecurity>0</DocSecurity>
  <Lines>62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