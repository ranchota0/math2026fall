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7E26" w14:textId="77777777" w:rsidR="002637C4" w:rsidRDefault="0014735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用趋势图描述两个量的关系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5F324A60" w14:textId="77777777" w:rsidR="002637C4" w:rsidRDefault="0014735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171—174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637C4" w14:paraId="674D5CD5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C2529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A5909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65827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0BE9E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637C4" w14:paraId="3E4F6CA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F4261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24565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D42CD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8B046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42729A3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8535C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193B0E9" w14:textId="77777777" w:rsidR="002637C4" w:rsidRDefault="002637C4">
      <w:pPr>
        <w:rPr>
          <w:rFonts w:hint="eastAsia"/>
        </w:rPr>
      </w:pPr>
    </w:p>
    <w:p w14:paraId="59F6AE90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通过阅读、观察或操作，准确说出散点直观、趋势图、两个量的变化关系、预测的含义、表示或基本步骤。</w:t>
      </w:r>
    </w:p>
    <w:p w14:paraId="6793B4EF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从散点分布判断总体趋势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89120DF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从散点分布判断总体趋势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373915C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6E200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4057632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7C4" w14:paraId="68EBFC6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941C28" w14:textId="77777777" w:rsidR="002637C4" w:rsidRDefault="001473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坐标系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4D08E2A7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03E0721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0A2DCE7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45A6D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1A571815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7C4" w14:paraId="2D27251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3977A" w14:textId="77777777" w:rsidR="002637C4" w:rsidRDefault="001473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171—174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散点直观、趋势图、两个量的变化关系、预测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2E16DF7D" w14:textId="46AD66E5" w:rsidR="002637C4" w:rsidRDefault="00350CB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5512A80" wp14:editId="6A867C0F">
                  <wp:extent cx="2603500" cy="932925"/>
                  <wp:effectExtent l="0" t="0" r="6350" b="635"/>
                  <wp:docPr id="1380205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056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892C8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873CA5E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1C7560C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27F6D41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CF102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3331B38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7C4" w14:paraId="238A1BA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A81B46" w14:textId="77777777" w:rsidR="002637C4" w:rsidRDefault="001473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理解趋势表示近似关系而非精确函数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3E2AFD6F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2495D39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4532472" w14:textId="77777777" w:rsidR="002637C4" w:rsidRDefault="002637C4">
      <w:pPr>
        <w:rPr>
          <w:rFonts w:hint="eastAsia"/>
        </w:rPr>
      </w:pPr>
    </w:p>
    <w:p w14:paraId="04A9CFEE" w14:textId="77777777" w:rsidR="002637C4" w:rsidRDefault="0014735A">
      <w:pPr>
        <w:rPr>
          <w:rFonts w:hint="eastAsia"/>
        </w:rPr>
      </w:pPr>
      <w:r>
        <w:br w:type="page"/>
      </w:r>
    </w:p>
    <w:p w14:paraId="019A9EE1" w14:textId="77777777" w:rsidR="002637C4" w:rsidRDefault="0014735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用趋势图描述两个量的关系学案</w:t>
      </w:r>
    </w:p>
    <w:p w14:paraId="23CDC0CF" w14:textId="77777777" w:rsidR="002637C4" w:rsidRDefault="0014735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3AAFE18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A78FA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086AE96C" w14:textId="77777777" w:rsidR="002637C4" w:rsidRDefault="002637C4">
      <w:pPr>
        <w:rPr>
          <w:rFonts w:hint="eastAsia"/>
        </w:rPr>
      </w:pPr>
    </w:p>
    <w:p w14:paraId="08897E0C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20"/>
        </w:rPr>
        <w:t>散点直观：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DB55379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20"/>
        </w:rPr>
        <w:t>趋势图：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0501CE0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20"/>
        </w:rPr>
        <w:t>两个量的变化关系：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C70A800" w14:textId="77777777" w:rsidR="002637C4" w:rsidRDefault="0014735A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易错提醒：理解趋势表示近似关系而非精确函数。先审条件，再使用结论。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3C84899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9CDAE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439E552B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7C4" w14:paraId="353E9BA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363621" w14:textId="77777777" w:rsidR="002637C4" w:rsidRDefault="001473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例题（对应教材冷饮销量与最高气温问题）：气温从</w:t>
            </w:r>
            <w:r>
              <w:rPr>
                <w:b/>
                <w:color w:val="26352E"/>
                <w:sz w:val="20"/>
              </w:rPr>
              <w:t>8</w:t>
            </w:r>
            <w:r>
              <w:rPr>
                <w:b/>
                <w:color w:val="26352E"/>
                <w:sz w:val="20"/>
              </w:rPr>
              <w:t>时到</w:t>
            </w:r>
            <w:r>
              <w:rPr>
                <w:b/>
                <w:color w:val="26352E"/>
                <w:sz w:val="20"/>
              </w:rPr>
              <w:t>14</w:t>
            </w:r>
            <w:r>
              <w:rPr>
                <w:b/>
                <w:color w:val="26352E"/>
                <w:sz w:val="20"/>
              </w:rPr>
              <w:t>时随时间上升，</w:t>
            </w:r>
            <w:r>
              <w:rPr>
                <w:b/>
                <w:color w:val="26352E"/>
                <w:sz w:val="20"/>
              </w:rPr>
              <w:t>14</w:t>
            </w:r>
            <w:r>
              <w:rPr>
                <w:b/>
                <w:color w:val="26352E"/>
                <w:sz w:val="20"/>
              </w:rPr>
              <w:t>时后下降。用一句话描述两量关系。</w:t>
            </w:r>
          </w:p>
          <w:p w14:paraId="36C74BDB" w14:textId="556AF95A" w:rsidR="002637C4" w:rsidRDefault="00350CB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3ECD3EE" wp14:editId="369349ED">
                  <wp:extent cx="2603500" cy="932925"/>
                  <wp:effectExtent l="0" t="0" r="6350" b="635"/>
                  <wp:docPr id="15721756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1756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5EF6C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CAEB40F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DE57D2E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2600602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013B2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776168D" w14:textId="77777777" w:rsidR="002637C4" w:rsidRDefault="002637C4">
      <w:pPr>
        <w:rPr>
          <w:rFonts w:hint="eastAsia"/>
        </w:rPr>
      </w:pPr>
    </w:p>
    <w:p w14:paraId="084C23A0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6BFF631A" w14:textId="77777777" w:rsidR="002637C4" w:rsidRDefault="0014735A">
      <w:pPr>
        <w:rPr>
          <w:rFonts w:hint="eastAsia"/>
        </w:rPr>
      </w:pPr>
      <w:r>
        <w:br w:type="page"/>
      </w:r>
    </w:p>
    <w:p w14:paraId="3F89BC34" w14:textId="77777777" w:rsidR="002637C4" w:rsidRDefault="0014735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用趋势图描述两个量的关系学案</w:t>
      </w:r>
    </w:p>
    <w:p w14:paraId="2205F620" w14:textId="77777777" w:rsidR="002637C4" w:rsidRDefault="0014735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358B66D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FFE4B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3FF495DA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7C4" w14:paraId="04FC85A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5A6EF" w14:textId="77777777" w:rsidR="002637C4" w:rsidRDefault="001473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散点直观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3081F764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69F4435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6F0E6A3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8937A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70D90FB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7C4" w14:paraId="3823ABE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FAE4B" w14:textId="77777777" w:rsidR="002637C4" w:rsidRDefault="001473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从散点分布判断总体趋势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34E6D88" w14:textId="486383D1" w:rsidR="002637C4" w:rsidRDefault="00350CB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CC4C1B8" wp14:editId="0DFDAB19">
                  <wp:extent cx="2603500" cy="932925"/>
                  <wp:effectExtent l="0" t="0" r="6350" b="635"/>
                  <wp:docPr id="8475894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5894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CBEAA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3BB6BCF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B86B69A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5771F0B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80B30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92CE391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7C4" w14:paraId="26B262D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2FCE7" w14:textId="77777777" w:rsidR="002637C4" w:rsidRDefault="001473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研究用趋势图描述两个量的关系时，只记结论，不必区分条件、过程和依据。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B4D11D9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4867DA4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7C4" w14:paraId="486D233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8EC482" w14:textId="77777777" w:rsidR="002637C4" w:rsidRDefault="0014735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当堂检测：趋势图能否仅凭少量点保证精确预测很远以后的数值？</w:t>
            </w:r>
          </w:p>
          <w:p w14:paraId="3E159774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D600A04" w14:textId="77777777" w:rsidR="002637C4" w:rsidRDefault="0014735A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DED57DE" w14:textId="77777777" w:rsidR="002637C4" w:rsidRDefault="002637C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7C4" w14:paraId="6F3483C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0936D" w14:textId="77777777" w:rsidR="002637C4" w:rsidRDefault="0014735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4CB05890" w14:textId="77777777" w:rsidR="002637C4" w:rsidRDefault="002637C4">
      <w:pPr>
        <w:rPr>
          <w:rFonts w:hint="eastAsia"/>
        </w:rPr>
      </w:pPr>
    </w:p>
    <w:p w14:paraId="24425C1D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20D4892C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174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散点直观、趋势图、两个量的变化关系、预测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49F1F26" w14:textId="77777777" w:rsidR="002637C4" w:rsidRDefault="0014735A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提升思考：当堂检测：趋势图能否仅凭少量点保证精确预测很远以后的数值？；从趋势读图、描述与预测中选择一题，写出完整依据和检验</w:t>
      </w:r>
    </w:p>
    <w:p w14:paraId="377AB731" w14:textId="77777777" w:rsidR="002637C4" w:rsidRDefault="0014735A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637C4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F521A" w14:textId="77777777" w:rsidR="0014735A" w:rsidRDefault="0014735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C998446" w14:textId="77777777" w:rsidR="0014735A" w:rsidRDefault="0014735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7B008" w14:textId="77777777" w:rsidR="002637C4" w:rsidRDefault="0014735A">
    <w:pPr>
      <w:pStyle w:val="a7"/>
      <w:jc w:val="center"/>
      <w:rPr>
        <w:rFonts w:hint="eastAsia"/>
      </w:rPr>
    </w:pPr>
    <w:r>
      <w:rPr>
        <w:color w:val="64748B"/>
        <w:sz w:val="18"/>
      </w:rPr>
      <w:t>用趋势图描述两个量的关系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4BB2" w14:textId="77777777" w:rsidR="0014735A" w:rsidRDefault="0014735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0E39440" w14:textId="77777777" w:rsidR="0014735A" w:rsidRDefault="0014735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D8AA" w14:textId="77777777" w:rsidR="002637C4" w:rsidRDefault="0014735A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869356">
    <w:abstractNumId w:val="8"/>
  </w:num>
  <w:num w:numId="2" w16cid:durableId="326053484">
    <w:abstractNumId w:val="6"/>
  </w:num>
  <w:num w:numId="3" w16cid:durableId="1067798265">
    <w:abstractNumId w:val="5"/>
  </w:num>
  <w:num w:numId="4" w16cid:durableId="1466001455">
    <w:abstractNumId w:val="4"/>
  </w:num>
  <w:num w:numId="5" w16cid:durableId="205801652">
    <w:abstractNumId w:val="7"/>
  </w:num>
  <w:num w:numId="6" w16cid:durableId="331301903">
    <w:abstractNumId w:val="3"/>
  </w:num>
  <w:num w:numId="7" w16cid:durableId="228349635">
    <w:abstractNumId w:val="2"/>
  </w:num>
  <w:num w:numId="8" w16cid:durableId="1189678369">
    <w:abstractNumId w:val="1"/>
  </w:num>
  <w:num w:numId="9" w16cid:durableId="1370498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35A"/>
    <w:rsid w:val="0015074B"/>
    <w:rsid w:val="002637C4"/>
    <w:rsid w:val="0029639D"/>
    <w:rsid w:val="00326F90"/>
    <w:rsid w:val="00350CB8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578D6E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1164</Characters>
  <Application>Microsoft Office Word</Application>
  <DocSecurity>0</DocSecurity>
  <Lines>61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