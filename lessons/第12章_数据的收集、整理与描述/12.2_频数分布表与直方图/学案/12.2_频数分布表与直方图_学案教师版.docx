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CC64" w14:textId="77777777" w:rsidR="00DB0289" w:rsidRDefault="006B037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频数分布表与直方图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61E90007" w14:textId="77777777" w:rsidR="00DB0289" w:rsidRDefault="006B037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165—167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B0289" w14:paraId="69FC1481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2F55E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BF568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283F4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CF411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DB0289" w14:paraId="045478E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B7B19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E2693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AD3F4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22FE6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71EE473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FE4EE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D2EF121" w14:textId="77777777" w:rsidR="00DB0289" w:rsidRDefault="00DB0289">
      <w:pPr>
        <w:rPr>
          <w:rFonts w:hint="eastAsia"/>
        </w:rPr>
      </w:pPr>
    </w:p>
    <w:p w14:paraId="6CE56B68" w14:textId="77777777" w:rsidR="00DB0289" w:rsidRDefault="006B037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通过阅读、观察或操作，准确说出极差、组距与组数、频数分布表、频数分布直方图的含义、表示或基本步骤。</w:t>
      </w:r>
    </w:p>
    <w:p w14:paraId="38566E9E" w14:textId="77777777" w:rsidR="00DB0289" w:rsidRDefault="006B037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按步骤整理分组数据并绘制直方图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6DE645C" w14:textId="77777777" w:rsidR="00DB0289" w:rsidRDefault="006B037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按步骤整理分组数据并绘制直方图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7B2C971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D09C4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8AC528B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B0289" w14:paraId="7635956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7A9F1" w14:textId="77777777" w:rsidR="00DB0289" w:rsidRDefault="006B037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数据整理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36F3761" w14:textId="77777777" w:rsidR="00DB0289" w:rsidRDefault="006B037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数据整理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极差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7CAC39E2" w14:textId="77777777" w:rsidR="00DB0289" w:rsidRDefault="006B037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00B16577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5C3A1B9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E4000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C40474E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B0289" w14:paraId="1EB00B9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C515B" w14:textId="77777777" w:rsidR="00DB0289" w:rsidRDefault="006B037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165—167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极差、组距与组数、频数分布表、频数分布直方图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2C9D79D" w14:textId="50CE39FA" w:rsidR="00DB0289" w:rsidRDefault="005664D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2930A15" wp14:editId="6B5D2EDC">
                  <wp:extent cx="2603500" cy="932925"/>
                  <wp:effectExtent l="0" t="0" r="6350" b="635"/>
                  <wp:docPr id="973731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7310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18DC9" w14:textId="77777777" w:rsidR="00DB0289" w:rsidRDefault="006B037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参考答案：极差：按教材定义、性质或步骤准确表述；组距与组数：按教材定义、性质或步骤准确表述；频数分布表：按教材定义、性质或步骤准确表述；频数分布直方图：按教材定义、性质或步骤准确表述。</w:t>
            </w:r>
          </w:p>
          <w:p w14:paraId="4D891323" w14:textId="77777777" w:rsidR="00DB0289" w:rsidRDefault="006B037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2BA876F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4C4C9A0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AA1C4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1BD8609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B0289" w14:paraId="1724D24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BE767" w14:textId="77777777" w:rsidR="00DB0289" w:rsidRDefault="006B037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分组边界与左闭右开区间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F7935FA" w14:textId="77777777" w:rsidR="00DB0289" w:rsidRDefault="006B037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按步骤整理分组数据并绘制直方图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818B6AC" w14:textId="77777777" w:rsidR="00DB0289" w:rsidRDefault="006B037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7AA2E56C" w14:textId="77777777" w:rsidR="00DB0289" w:rsidRDefault="00DB0289">
      <w:pPr>
        <w:rPr>
          <w:rFonts w:hint="eastAsia"/>
        </w:rPr>
      </w:pPr>
    </w:p>
    <w:p w14:paraId="564849F5" w14:textId="77777777" w:rsidR="00DB0289" w:rsidRDefault="006B037A">
      <w:pPr>
        <w:rPr>
          <w:rFonts w:hint="eastAsia"/>
        </w:rPr>
      </w:pPr>
      <w:r>
        <w:br w:type="page"/>
      </w:r>
    </w:p>
    <w:p w14:paraId="2E4A213C" w14:textId="77777777" w:rsidR="00DB0289" w:rsidRDefault="006B037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频数分布表与直方图学案</w:t>
      </w:r>
    </w:p>
    <w:p w14:paraId="6CE9BD7B" w14:textId="77777777" w:rsidR="00DB0289" w:rsidRDefault="006B037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350807B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70AD9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101CCC01" w14:textId="77777777" w:rsidR="00DB0289" w:rsidRDefault="00DB0289">
      <w:pPr>
        <w:rPr>
          <w:rFonts w:hint="eastAsia"/>
        </w:rPr>
      </w:pPr>
    </w:p>
    <w:p w14:paraId="3BCAF1A5" w14:textId="77777777" w:rsidR="00DB0289" w:rsidRDefault="006B037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极差：按教材明确其定义、条件、表示、性质或步骤。</w:t>
      </w:r>
    </w:p>
    <w:p w14:paraId="73A51204" w14:textId="77777777" w:rsidR="00DB0289" w:rsidRDefault="006B037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组距与组数：按教材明确其定义、条件、表示、性质或步骤。</w:t>
      </w:r>
    </w:p>
    <w:p w14:paraId="1EB123CF" w14:textId="77777777" w:rsidR="00DB0289" w:rsidRDefault="006B037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频数分布表：按教材明确其定义、条件、表示、性质或步骤。</w:t>
      </w:r>
    </w:p>
    <w:p w14:paraId="0CB77586" w14:textId="77777777" w:rsidR="00DB0289" w:rsidRDefault="006B037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频数分布直方图：按教材明确其定义、条件、表示、性质或步骤。</w:t>
      </w:r>
    </w:p>
    <w:p w14:paraId="7524476E" w14:textId="77777777" w:rsidR="00DB0289" w:rsidRDefault="006B037A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易错提醒：分组边界与左闭右开区间。先审条件，再使用结论。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0DD901E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5382E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9299496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B0289" w14:paraId="7AF13CB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3630C2" w14:textId="77777777" w:rsidR="00DB0289" w:rsidRDefault="006B037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例题（对应教材仪仗队身高数据）：数据最大值</w:t>
            </w:r>
            <w:r>
              <w:rPr>
                <w:b/>
                <w:color w:val="26352E"/>
                <w:sz w:val="20"/>
              </w:rPr>
              <w:t>98</w:t>
            </w:r>
            <w:r>
              <w:rPr>
                <w:b/>
                <w:color w:val="26352E"/>
                <w:sz w:val="20"/>
              </w:rPr>
              <w:t>、最小值</w:t>
            </w:r>
            <w:r>
              <w:rPr>
                <w:b/>
                <w:color w:val="26352E"/>
                <w:sz w:val="20"/>
              </w:rPr>
              <w:t>53</w:t>
            </w:r>
            <w:r>
              <w:rPr>
                <w:b/>
                <w:color w:val="26352E"/>
                <w:sz w:val="20"/>
              </w:rPr>
              <w:t>，取组距</w:t>
            </w:r>
            <w:r>
              <w:rPr>
                <w:b/>
                <w:color w:val="26352E"/>
                <w:sz w:val="20"/>
              </w:rPr>
              <w:t>10</w:t>
            </w:r>
            <w:r>
              <w:rPr>
                <w:b/>
                <w:color w:val="26352E"/>
                <w:sz w:val="20"/>
              </w:rPr>
              <w:t>，至少分几组？</w:t>
            </w:r>
          </w:p>
          <w:p w14:paraId="58F95C64" w14:textId="6CF27030" w:rsidR="00DB0289" w:rsidRDefault="005664D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BC6D547" wp14:editId="3034FD97">
                  <wp:extent cx="2603500" cy="932925"/>
                  <wp:effectExtent l="0" t="0" r="6350" b="635"/>
                  <wp:docPr id="4406027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6027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A40F7" w14:textId="77777777" w:rsidR="00DB0289" w:rsidRDefault="006B037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参考答案：极差</w:t>
            </w:r>
            <w:r>
              <w:rPr>
                <w:b/>
                <w:color w:val="1D4E89"/>
                <w:sz w:val="19"/>
              </w:rPr>
              <w:t>45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45÷10=4.5</w:t>
            </w:r>
            <w:r>
              <w:rPr>
                <w:b/>
                <w:color w:val="1D4E89"/>
                <w:sz w:val="19"/>
              </w:rPr>
              <w:t>，所以至少分</w:t>
            </w:r>
            <w:r>
              <w:rPr>
                <w:b/>
                <w:color w:val="1D4E89"/>
                <w:sz w:val="19"/>
              </w:rPr>
              <w:t>5</w:t>
            </w:r>
            <w:r>
              <w:rPr>
                <w:b/>
                <w:color w:val="1D4E89"/>
                <w:sz w:val="19"/>
              </w:rPr>
              <w:t>组。</w:t>
            </w:r>
          </w:p>
          <w:p w14:paraId="2E7B3F5D" w14:textId="77777777" w:rsidR="00DB0289" w:rsidRDefault="006B037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493AA189" w14:textId="77777777" w:rsidR="00DB0289" w:rsidRDefault="006B037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按步骤整理分组数据并绘制直方图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6953DAEF" w14:textId="77777777" w:rsidR="00DB0289" w:rsidRDefault="006B037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5102FEAE" w14:textId="77777777" w:rsidR="00DB0289" w:rsidRDefault="006B037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按步骤整理分组数据并绘制直方图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13B31AB7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05F3ACE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4970D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03C27CD" w14:textId="77777777" w:rsidR="00DB0289" w:rsidRDefault="00DB0289">
      <w:pPr>
        <w:rPr>
          <w:rFonts w:hint="eastAsia"/>
        </w:rPr>
      </w:pPr>
    </w:p>
    <w:p w14:paraId="4ECFCB2C" w14:textId="77777777" w:rsidR="00DB0289" w:rsidRDefault="006B037A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14B23FD0" w14:textId="77777777" w:rsidR="00DB0289" w:rsidRDefault="006B037A">
      <w:pPr>
        <w:rPr>
          <w:rFonts w:hint="eastAsia"/>
        </w:rPr>
      </w:pPr>
      <w:r>
        <w:br w:type="page"/>
      </w:r>
    </w:p>
    <w:p w14:paraId="1546C676" w14:textId="77777777" w:rsidR="00DB0289" w:rsidRDefault="006B037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频数分布表与直方图学案</w:t>
      </w:r>
    </w:p>
    <w:p w14:paraId="573863AC" w14:textId="77777777" w:rsidR="00DB0289" w:rsidRDefault="006B037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30FB51C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4B047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47C61A2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B0289" w14:paraId="4C2632C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BA5BBF" w14:textId="77777777" w:rsidR="00DB0289" w:rsidRDefault="006B037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极差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25E6455" w14:textId="77777777" w:rsidR="00DB0289" w:rsidRDefault="006B037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极差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5A3C08B0" w14:textId="77777777" w:rsidR="00DB0289" w:rsidRDefault="006B037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077239B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34FF7A8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DE24D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80BEBED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B0289" w14:paraId="1A01883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66B200" w14:textId="77777777" w:rsidR="00DB0289" w:rsidRDefault="006B037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按步骤整理分组数据并绘制直方图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AC767BD" w14:textId="294EE2E9" w:rsidR="00DB0289" w:rsidRDefault="005664D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263BE1D" wp14:editId="0FC03FA2">
                  <wp:extent cx="2603500" cy="932925"/>
                  <wp:effectExtent l="0" t="0" r="6350" b="635"/>
                  <wp:docPr id="34018180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818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3B147" w14:textId="77777777" w:rsidR="00DB0289" w:rsidRDefault="006B037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按步骤整理分组数据并绘制直方图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7014AEAE" w14:textId="77777777" w:rsidR="00DB0289" w:rsidRDefault="006B037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647E4AC3" w14:textId="77777777" w:rsidR="00DB0289" w:rsidRDefault="006B037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5C06F6ED" w14:textId="77777777" w:rsidR="00DB0289" w:rsidRDefault="006B037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123BC502" w14:textId="77777777" w:rsidR="00DB0289" w:rsidRDefault="006B037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7D35915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23BC194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D4FD3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222D1E0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B0289" w14:paraId="7A855AB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DA3560" w14:textId="77777777" w:rsidR="00DB0289" w:rsidRDefault="006B037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研究频数分布表与直方图时，只记结论，不必区分条件、过程和依据。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2A3E63CB" w14:textId="77777777" w:rsidR="00DB0289" w:rsidRDefault="006B037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按步骤整理分组数据并绘制直方图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36872AE5" w14:textId="77777777" w:rsidR="00DB0289" w:rsidRDefault="006B037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68F5CD3C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B0289" w14:paraId="2C994F7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CF5DD3" w14:textId="77777777" w:rsidR="00DB0289" w:rsidRDefault="006B037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当堂检测：频数分布直方图中小长方形的横轴、纵轴分别表示什么？</w:t>
            </w:r>
          </w:p>
          <w:p w14:paraId="064F3821" w14:textId="77777777" w:rsidR="00DB0289" w:rsidRDefault="006B037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参考答案：横轴表示分组区间，纵轴表示频数（等组距时高度可直接比较频数）。</w:t>
            </w:r>
          </w:p>
          <w:p w14:paraId="2829009D" w14:textId="77777777" w:rsidR="00DB0289" w:rsidRDefault="006B037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48094A78" w14:textId="77777777" w:rsidR="00DB0289" w:rsidRDefault="006B037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77AC9B8" w14:textId="77777777" w:rsidR="00DB0289" w:rsidRDefault="006B037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分组边界与左闭右开区间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1089735A" w14:textId="77777777" w:rsidR="00DB0289" w:rsidRDefault="00DB028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B0289" w14:paraId="19FEFF5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AFA3F" w14:textId="77777777" w:rsidR="00DB0289" w:rsidRDefault="006B037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6970FF0" w14:textId="77777777" w:rsidR="00DB0289" w:rsidRDefault="00DB0289">
      <w:pPr>
        <w:rPr>
          <w:rFonts w:hint="eastAsia"/>
        </w:rPr>
      </w:pPr>
    </w:p>
    <w:p w14:paraId="4C4B47C6" w14:textId="77777777" w:rsidR="00DB0289" w:rsidRDefault="006B037A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频数分布表与直方图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，掌握极差、组距与组数、频数分布表、频数分布直方图，并能运用按步骤整理分组数据并绘制直方图。</w:t>
      </w:r>
    </w:p>
    <w:p w14:paraId="7F0D4BBF" w14:textId="77777777" w:rsidR="00DB0289" w:rsidRDefault="006B037A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167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极差、组距与组数、频数分布表、频数分布直方图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C1FCFE7" w14:textId="77777777" w:rsidR="00DB0289" w:rsidRDefault="006B037A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提升思考：当堂检测：频数分布直方图中小长方形的横轴、纵轴分别表示什么？；从频数分布表与直方图中选择一题，写出完整依据和检验</w:t>
      </w:r>
    </w:p>
    <w:p w14:paraId="2B77B1F4" w14:textId="77777777" w:rsidR="00DB0289" w:rsidRDefault="006B037A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DB0289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5641" w14:textId="77777777" w:rsidR="006B037A" w:rsidRDefault="006B037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3A909F3" w14:textId="77777777" w:rsidR="006B037A" w:rsidRDefault="006B037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70D2" w14:textId="77777777" w:rsidR="00DB0289" w:rsidRDefault="006B037A">
    <w:pPr>
      <w:pStyle w:val="a7"/>
      <w:jc w:val="center"/>
      <w:rPr>
        <w:rFonts w:hint="eastAsia"/>
      </w:rPr>
    </w:pPr>
    <w:r>
      <w:rPr>
        <w:color w:val="64748B"/>
        <w:sz w:val="18"/>
      </w:rPr>
      <w:t>频数分布表与直方图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49E57" w14:textId="77777777" w:rsidR="006B037A" w:rsidRDefault="006B037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C0BAC3B" w14:textId="77777777" w:rsidR="006B037A" w:rsidRDefault="006B037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2B34" w14:textId="77777777" w:rsidR="00DB0289" w:rsidRDefault="006B037A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622727">
    <w:abstractNumId w:val="8"/>
  </w:num>
  <w:num w:numId="2" w16cid:durableId="389425874">
    <w:abstractNumId w:val="6"/>
  </w:num>
  <w:num w:numId="3" w16cid:durableId="1151560492">
    <w:abstractNumId w:val="5"/>
  </w:num>
  <w:num w:numId="4" w16cid:durableId="879318266">
    <w:abstractNumId w:val="4"/>
  </w:num>
  <w:num w:numId="5" w16cid:durableId="884485718">
    <w:abstractNumId w:val="7"/>
  </w:num>
  <w:num w:numId="6" w16cid:durableId="1938362559">
    <w:abstractNumId w:val="3"/>
  </w:num>
  <w:num w:numId="7" w16cid:durableId="514420449">
    <w:abstractNumId w:val="2"/>
  </w:num>
  <w:num w:numId="8" w16cid:durableId="1697996782">
    <w:abstractNumId w:val="1"/>
  </w:num>
  <w:num w:numId="9" w16cid:durableId="75663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4D4"/>
    <w:rsid w:val="006B037A"/>
    <w:rsid w:val="00AA1D8D"/>
    <w:rsid w:val="00B47730"/>
    <w:rsid w:val="00BF7AAB"/>
    <w:rsid w:val="00CB0664"/>
    <w:rsid w:val="00DB0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A62D06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1011</Words>
  <Characters>1073</Characters>
  <Application>Microsoft Office Word</Application>
  <DocSecurity>0</DocSecurity>
  <Lines>89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