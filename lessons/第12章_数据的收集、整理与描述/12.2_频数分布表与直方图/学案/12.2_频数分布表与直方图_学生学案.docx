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D32F" w14:textId="77777777" w:rsidR="00F720D4" w:rsidRDefault="00784F8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频数分布表与直方图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695A8192" w14:textId="77777777" w:rsidR="00F720D4" w:rsidRDefault="00784F8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165—167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F720D4" w14:paraId="60E1034A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9B387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914B0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B8B31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795F7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F720D4" w14:paraId="33043139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81091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0469E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20139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5E237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506265A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117FF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69E1C314" w14:textId="77777777" w:rsidR="00F720D4" w:rsidRDefault="00F720D4">
      <w:pPr>
        <w:rPr>
          <w:rFonts w:hint="eastAsia"/>
        </w:rPr>
      </w:pPr>
    </w:p>
    <w:p w14:paraId="1505BE32" w14:textId="77777777" w:rsidR="00F720D4" w:rsidRDefault="00784F8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通过阅读、观察或操作，准确说出极差、组距与组数、频数分布表、频数分布直方图的含义、表示或基本步骤。</w:t>
      </w:r>
    </w:p>
    <w:p w14:paraId="185E352B" w14:textId="77777777" w:rsidR="00F720D4" w:rsidRDefault="00784F8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按步骤整理分组数据并绘制直方图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712A8484" w14:textId="77777777" w:rsidR="00F720D4" w:rsidRDefault="00784F8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按步骤整理分组数据并绘制直方图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0AD21B1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AAA40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966F46A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720D4" w14:paraId="55D10F6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B47EC" w14:textId="77777777" w:rsidR="00F720D4" w:rsidRDefault="00784F8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数据整理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4C2F22A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048833C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01DA4FE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F8412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2F380E96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720D4" w14:paraId="43EFEC0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9456C8" w14:textId="77777777" w:rsidR="00F720D4" w:rsidRDefault="00784F8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165—167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极差、组距与组数、频数分布表、频数分布直方图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9D1E94F" w14:textId="1C5B4C0E" w:rsidR="00F720D4" w:rsidRDefault="00E75BB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5818029" wp14:editId="56648654">
                  <wp:extent cx="2603500" cy="932925"/>
                  <wp:effectExtent l="0" t="0" r="6350" b="635"/>
                  <wp:docPr id="5788884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8884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04D73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1D7EEC6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63EE165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315443D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9CE83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8BC720B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720D4" w14:paraId="0AAED1C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6FD408" w14:textId="77777777" w:rsidR="00F720D4" w:rsidRDefault="00784F8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分组边界与左闭右开区间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1D260E0D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7F5C5B7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FB28007" w14:textId="77777777" w:rsidR="00F720D4" w:rsidRDefault="00F720D4">
      <w:pPr>
        <w:rPr>
          <w:rFonts w:hint="eastAsia"/>
        </w:rPr>
      </w:pPr>
    </w:p>
    <w:p w14:paraId="2DE68A59" w14:textId="77777777" w:rsidR="00F720D4" w:rsidRDefault="00784F8A">
      <w:pPr>
        <w:rPr>
          <w:rFonts w:hint="eastAsia"/>
        </w:rPr>
      </w:pPr>
      <w:r>
        <w:br w:type="page"/>
      </w:r>
    </w:p>
    <w:p w14:paraId="00565147" w14:textId="77777777" w:rsidR="00F720D4" w:rsidRDefault="00784F8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频数分布表与直方图学案</w:t>
      </w:r>
    </w:p>
    <w:p w14:paraId="0A78B536" w14:textId="77777777" w:rsidR="00F720D4" w:rsidRDefault="00784F8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6ABF826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C96BC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4FFA8B59" w14:textId="77777777" w:rsidR="00F720D4" w:rsidRDefault="00F720D4">
      <w:pPr>
        <w:rPr>
          <w:rFonts w:hint="eastAsia"/>
        </w:rPr>
      </w:pPr>
    </w:p>
    <w:p w14:paraId="59C0BEAE" w14:textId="77777777" w:rsidR="00F720D4" w:rsidRDefault="00784F8A">
      <w:pPr>
        <w:spacing w:after="20"/>
        <w:rPr>
          <w:rFonts w:hint="eastAsia"/>
        </w:rPr>
      </w:pPr>
      <w:r>
        <w:rPr>
          <w:color w:val="26352E"/>
          <w:sz w:val="20"/>
        </w:rPr>
        <w:t>极差：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26001E3" w14:textId="77777777" w:rsidR="00F720D4" w:rsidRDefault="00784F8A">
      <w:pPr>
        <w:spacing w:after="20"/>
        <w:rPr>
          <w:rFonts w:hint="eastAsia"/>
        </w:rPr>
      </w:pPr>
      <w:r>
        <w:rPr>
          <w:color w:val="26352E"/>
          <w:sz w:val="20"/>
        </w:rPr>
        <w:t>组距与组数：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83531CA" w14:textId="77777777" w:rsidR="00F720D4" w:rsidRDefault="00784F8A">
      <w:pPr>
        <w:spacing w:after="20"/>
        <w:rPr>
          <w:rFonts w:hint="eastAsia"/>
        </w:rPr>
      </w:pPr>
      <w:r>
        <w:rPr>
          <w:color w:val="26352E"/>
          <w:sz w:val="20"/>
        </w:rPr>
        <w:t>频数分布表：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3BC3E16F" w14:textId="77777777" w:rsidR="00F720D4" w:rsidRDefault="00784F8A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易错提醒：分组边界与左闭右开区间。先审条件，再使用结论。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3BFA8A5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C2B00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59B4385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720D4" w14:paraId="27D9F59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79F31A" w14:textId="77777777" w:rsidR="00F720D4" w:rsidRDefault="00784F8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例题（对应教材仪仗队身高数据）：数据最大值</w:t>
            </w:r>
            <w:r>
              <w:rPr>
                <w:b/>
                <w:color w:val="26352E"/>
                <w:sz w:val="20"/>
              </w:rPr>
              <w:t>98</w:t>
            </w:r>
            <w:r>
              <w:rPr>
                <w:b/>
                <w:color w:val="26352E"/>
                <w:sz w:val="20"/>
              </w:rPr>
              <w:t>、最小值</w:t>
            </w:r>
            <w:r>
              <w:rPr>
                <w:b/>
                <w:color w:val="26352E"/>
                <w:sz w:val="20"/>
              </w:rPr>
              <w:t>53</w:t>
            </w:r>
            <w:r>
              <w:rPr>
                <w:b/>
                <w:color w:val="26352E"/>
                <w:sz w:val="20"/>
              </w:rPr>
              <w:t>，取组距</w:t>
            </w:r>
            <w:r>
              <w:rPr>
                <w:b/>
                <w:color w:val="26352E"/>
                <w:sz w:val="20"/>
              </w:rPr>
              <w:t>10</w:t>
            </w:r>
            <w:r>
              <w:rPr>
                <w:b/>
                <w:color w:val="26352E"/>
                <w:sz w:val="20"/>
              </w:rPr>
              <w:t>，至少分几组？</w:t>
            </w:r>
          </w:p>
          <w:p w14:paraId="616FDF3F" w14:textId="491829AA" w:rsidR="00F720D4" w:rsidRDefault="00E75BB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F0348A2" wp14:editId="2B41D072">
                  <wp:extent cx="2603500" cy="932925"/>
                  <wp:effectExtent l="0" t="0" r="6350" b="635"/>
                  <wp:docPr id="175384778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8477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45393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B96EB9F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FAFC951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1DB19C8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B275B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1CE07E2" w14:textId="77777777" w:rsidR="00F720D4" w:rsidRDefault="00F720D4">
      <w:pPr>
        <w:rPr>
          <w:rFonts w:hint="eastAsia"/>
        </w:rPr>
      </w:pPr>
    </w:p>
    <w:p w14:paraId="18114F15" w14:textId="77777777" w:rsidR="00F720D4" w:rsidRDefault="00784F8A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6B139445" w14:textId="77777777" w:rsidR="00F720D4" w:rsidRDefault="00784F8A">
      <w:pPr>
        <w:rPr>
          <w:rFonts w:hint="eastAsia"/>
        </w:rPr>
      </w:pPr>
      <w:r>
        <w:br w:type="page"/>
      </w:r>
    </w:p>
    <w:p w14:paraId="692C0B62" w14:textId="77777777" w:rsidR="00F720D4" w:rsidRDefault="00784F8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频数分布表与直方图学案</w:t>
      </w:r>
    </w:p>
    <w:p w14:paraId="59BD933B" w14:textId="77777777" w:rsidR="00F720D4" w:rsidRDefault="00784F8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424AAAD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61619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45894B01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720D4" w14:paraId="1892418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0F4F16" w14:textId="77777777" w:rsidR="00F720D4" w:rsidRDefault="00784F8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极差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4959E425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DE8829A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0EEB105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72E61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ADD9511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720D4" w14:paraId="5C10E92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AC9C5E" w14:textId="77777777" w:rsidR="00F720D4" w:rsidRDefault="00784F8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按步骤整理分组数据并绘制直方图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5F7B144" w14:textId="43707D46" w:rsidR="00F720D4" w:rsidRDefault="00E75BB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D82D0D4" wp14:editId="1A92C11F">
                  <wp:extent cx="2603500" cy="932925"/>
                  <wp:effectExtent l="0" t="0" r="6350" b="635"/>
                  <wp:docPr id="177264694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6469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865DA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C484877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FCC600C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0134FFD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D63A8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946E252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720D4" w14:paraId="3029F69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5451F" w14:textId="77777777" w:rsidR="00F720D4" w:rsidRDefault="00784F8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研究频数分布表与直方图时，只记结论，不必区分条件、过程和依据。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4B1999B1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4E4D54B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720D4" w14:paraId="66494E8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D7760F" w14:textId="77777777" w:rsidR="00F720D4" w:rsidRDefault="00784F8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当堂检测：频数分布直方图中小长方形的横轴、纵轴分别表示什么？</w:t>
            </w:r>
          </w:p>
          <w:p w14:paraId="09D91929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8A6E919" w14:textId="77777777" w:rsidR="00F720D4" w:rsidRDefault="00784F8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5577BB3" w14:textId="77777777" w:rsidR="00F720D4" w:rsidRDefault="00F720D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720D4" w14:paraId="03AD5E3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13AE6" w14:textId="77777777" w:rsidR="00F720D4" w:rsidRDefault="00784F8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2D04944A" w14:textId="77777777" w:rsidR="00F720D4" w:rsidRDefault="00F720D4">
      <w:pPr>
        <w:rPr>
          <w:rFonts w:hint="eastAsia"/>
        </w:rPr>
      </w:pPr>
    </w:p>
    <w:p w14:paraId="23B99DB9" w14:textId="77777777" w:rsidR="00F720D4" w:rsidRDefault="00784F8A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22E47696" w14:textId="77777777" w:rsidR="00F720D4" w:rsidRDefault="00784F8A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167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极差、组距与组数、频数分布表、频数分布直方图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31A60AB2" w14:textId="77777777" w:rsidR="00F720D4" w:rsidRDefault="00784F8A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提升思考：当堂检测：频数分布直方图中小长方形的横轴、纵轴分别表示什么？；从频数分布表与直方图中选择一题，写出完整依据和检验</w:t>
      </w:r>
    </w:p>
    <w:p w14:paraId="49F51CF7" w14:textId="77777777" w:rsidR="00F720D4" w:rsidRDefault="00784F8A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F720D4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5F9A1" w14:textId="77777777" w:rsidR="00784F8A" w:rsidRDefault="00784F8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85B7C2E" w14:textId="77777777" w:rsidR="00784F8A" w:rsidRDefault="00784F8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CFE50" w14:textId="77777777" w:rsidR="00F720D4" w:rsidRDefault="00784F8A">
    <w:pPr>
      <w:pStyle w:val="a7"/>
      <w:jc w:val="center"/>
      <w:rPr>
        <w:rFonts w:hint="eastAsia"/>
      </w:rPr>
    </w:pPr>
    <w:r>
      <w:rPr>
        <w:color w:val="64748B"/>
        <w:sz w:val="18"/>
      </w:rPr>
      <w:t>频数分布表与直方图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55A10" w14:textId="77777777" w:rsidR="00784F8A" w:rsidRDefault="00784F8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3EFC6C3" w14:textId="77777777" w:rsidR="00784F8A" w:rsidRDefault="00784F8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CFCE" w14:textId="77777777" w:rsidR="00F720D4" w:rsidRDefault="00784F8A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918650">
    <w:abstractNumId w:val="8"/>
  </w:num>
  <w:num w:numId="2" w16cid:durableId="515770871">
    <w:abstractNumId w:val="6"/>
  </w:num>
  <w:num w:numId="3" w16cid:durableId="1800145966">
    <w:abstractNumId w:val="5"/>
  </w:num>
  <w:num w:numId="4" w16cid:durableId="885875914">
    <w:abstractNumId w:val="4"/>
  </w:num>
  <w:num w:numId="5" w16cid:durableId="319774351">
    <w:abstractNumId w:val="7"/>
  </w:num>
  <w:num w:numId="6" w16cid:durableId="742796534">
    <w:abstractNumId w:val="3"/>
  </w:num>
  <w:num w:numId="7" w16cid:durableId="1785883368">
    <w:abstractNumId w:val="2"/>
  </w:num>
  <w:num w:numId="8" w16cid:durableId="1151216364">
    <w:abstractNumId w:val="1"/>
  </w:num>
  <w:num w:numId="9" w16cid:durableId="168107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F8A"/>
    <w:rsid w:val="00AA1D8D"/>
    <w:rsid w:val="00B47730"/>
    <w:rsid w:val="00BF7AAB"/>
    <w:rsid w:val="00CB0664"/>
    <w:rsid w:val="00E75BBD"/>
    <w:rsid w:val="00F720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B01FE8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1104</Words>
  <Characters>1160</Characters>
  <Application>Microsoft Office Word</Application>
  <DocSecurity>0</DocSecurity>
  <Lines>64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