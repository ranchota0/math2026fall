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D3C2" w14:textId="77777777" w:rsidR="00073F73" w:rsidRDefault="00B80B6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12.1_</w:t>
      </w:r>
      <w:r>
        <w:rPr>
          <w:rFonts w:ascii="黑体" w:eastAsia="黑体" w:hAnsi="黑体"/>
          <w:b/>
          <w:color w:val="2F6B4F"/>
          <w:sz w:val="36"/>
        </w:rPr>
        <w:t>全面调查与数据整理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7CBA7EB5" w14:textId="77777777" w:rsidR="00073F73" w:rsidRDefault="00B80B6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150—153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073F73" w14:paraId="49C643ED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BDFAA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0449E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51C4B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B3A3F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073F73" w14:paraId="528FC7F1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8A80D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3D0BD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BD095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DA996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73F73" w14:paraId="338E7A4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64A54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7BF659CC" w14:textId="77777777" w:rsidR="00073F73" w:rsidRDefault="00073F73">
      <w:pPr>
        <w:rPr>
          <w:rFonts w:hint="eastAsia"/>
        </w:rPr>
      </w:pPr>
    </w:p>
    <w:p w14:paraId="34DFDD0C" w14:textId="77777777" w:rsidR="00073F73" w:rsidRDefault="00B80B6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通过阅读、观察或操作，准确说出统计调查步骤、全面调查、划记法、频数与百分比、条形图和扇形图的含义、表示或基本步骤。</w:t>
      </w:r>
    </w:p>
    <w:p w14:paraId="0B2FEB9B" w14:textId="77777777" w:rsidR="00073F73" w:rsidRDefault="00B80B6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经历收集、整理、描述和分析数据全过程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486E4F68" w14:textId="77777777" w:rsidR="00073F73" w:rsidRDefault="00B80B6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经历收集、整理、描述和分析数据全过程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73F73" w14:paraId="6DB6B5D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9282A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156BBAA0" w14:textId="77777777" w:rsidR="00073F73" w:rsidRDefault="00073F7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73F73" w14:paraId="309F756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E34FC9" w14:textId="77777777" w:rsidR="00073F73" w:rsidRDefault="00B80B6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百分数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0B78ACB0" w14:textId="77777777" w:rsidR="00073F73" w:rsidRDefault="00B80B6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百分数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统计调查步骤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2F85872C" w14:textId="77777777" w:rsidR="00073F73" w:rsidRDefault="00B80B6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7067E920" w14:textId="77777777" w:rsidR="00073F73" w:rsidRDefault="00073F7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73F73" w14:paraId="62357FC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7625D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974922C" w14:textId="77777777" w:rsidR="00073F73" w:rsidRDefault="00073F7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73F73" w14:paraId="2C98DCD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186C63" w14:textId="77777777" w:rsidR="00073F73" w:rsidRDefault="00B80B6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150—153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统计调查步骤、全面调查、划记法、频数与百分比、条形图和扇形图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6C02F9F7" w14:textId="77777777" w:rsidR="00073F73" w:rsidRDefault="0074102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7ED32DA" wp14:editId="21C49EDA">
                  <wp:extent cx="2603500" cy="932925"/>
                  <wp:effectExtent l="0" t="0" r="6350" b="635"/>
                  <wp:docPr id="11732604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2604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C5711" w14:textId="77777777" w:rsidR="00073F73" w:rsidRDefault="00B80B6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统计调查步骤：按教材定义、性质或步骤准确表述；全面调查：按教材定义、性质或步骤准确表述；划记法：按教材定义、性质或步骤准确表述；频数与百分比：按教材定义、性质或步骤准确表述；条形图和扇形图：按教材定义、性质或步骤准确表述。</w:t>
            </w:r>
          </w:p>
          <w:p w14:paraId="2AE4F507" w14:textId="77777777" w:rsidR="00073F73" w:rsidRDefault="00B80B6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7F5C1E81" w14:textId="77777777" w:rsidR="00073F73" w:rsidRDefault="00073F7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73F73" w14:paraId="26AC23E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B403D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34EB04AE" w14:textId="77777777" w:rsidR="00073F73" w:rsidRDefault="00073F7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73F73" w14:paraId="6156679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1F48ED" w14:textId="77777777" w:rsidR="00073F73" w:rsidRDefault="00B80B6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根据调查目的设计合理问题和表格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463D6B0A" w14:textId="77777777" w:rsidR="00073F73" w:rsidRDefault="00B80B6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经历收集、整理、描述和分析数据全过程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3D40284A" w14:textId="77777777" w:rsidR="00073F73" w:rsidRDefault="00B80B6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ACFE07F" w14:textId="77777777" w:rsidR="00073F73" w:rsidRDefault="00073F73">
      <w:pPr>
        <w:rPr>
          <w:rFonts w:hint="eastAsia"/>
        </w:rPr>
      </w:pPr>
    </w:p>
    <w:p w14:paraId="23E4322B" w14:textId="77777777" w:rsidR="00073F73" w:rsidRDefault="00B80B65">
      <w:pPr>
        <w:rPr>
          <w:rFonts w:hint="eastAsia"/>
        </w:rPr>
      </w:pPr>
      <w:r>
        <w:br w:type="page"/>
      </w:r>
    </w:p>
    <w:p w14:paraId="046560C9" w14:textId="77777777" w:rsidR="00073F73" w:rsidRDefault="00B80B6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全面调查与数据整理学案</w:t>
      </w:r>
    </w:p>
    <w:p w14:paraId="403EA53C" w14:textId="77777777" w:rsidR="00073F73" w:rsidRDefault="00B80B6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73F73" w14:paraId="79E83EF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5BAB3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5DC37C31" w14:textId="77777777" w:rsidR="00073F73" w:rsidRDefault="00073F73">
      <w:pPr>
        <w:rPr>
          <w:rFonts w:hint="eastAsia"/>
        </w:rPr>
      </w:pPr>
    </w:p>
    <w:p w14:paraId="2F803925" w14:textId="77777777" w:rsidR="00073F73" w:rsidRDefault="00B80B6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统计调查步骤：按教材明确其定义、条件、表示、性质或步骤。</w:t>
      </w:r>
    </w:p>
    <w:p w14:paraId="651D1602" w14:textId="77777777" w:rsidR="00073F73" w:rsidRDefault="00B80B6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全面调查：按教材明确其定义、条件、表示、性质或步骤。</w:t>
      </w:r>
    </w:p>
    <w:p w14:paraId="27E23534" w14:textId="77777777" w:rsidR="00073F73" w:rsidRDefault="00B80B6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划记法：按教材明确其定义、条件、表示、性质或步骤。</w:t>
      </w:r>
    </w:p>
    <w:p w14:paraId="2C1FC3A4" w14:textId="77777777" w:rsidR="00073F73" w:rsidRDefault="00B80B6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频数与百分比：按教材明确其定义、条件、表示、性质或步骤。</w:t>
      </w:r>
    </w:p>
    <w:p w14:paraId="59A12373" w14:textId="77777777" w:rsidR="00073F73" w:rsidRDefault="00B80B6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条形图和扇形图：按教材明确其定义、条件、表示、性质或步骤。</w:t>
      </w:r>
    </w:p>
    <w:p w14:paraId="15D9C773" w14:textId="77777777" w:rsidR="00073F73" w:rsidRDefault="00B80B65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易错提醒：根据调查目的设计合理问题和表格。先审条件，再使用结论。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73F73" w14:paraId="50CE507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543FE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5F20CB3" w14:textId="77777777" w:rsidR="00073F73" w:rsidRDefault="00073F7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73F73" w14:paraId="5A615B9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DDE13C" w14:textId="77777777" w:rsidR="00073F73" w:rsidRDefault="00B80B6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12.1</w:t>
            </w:r>
            <w:r>
              <w:rPr>
                <w:b/>
                <w:color w:val="26352E"/>
                <w:sz w:val="20"/>
              </w:rPr>
              <w:t>课外活动调查）：调查</w:t>
            </w:r>
            <w:r>
              <w:rPr>
                <w:b/>
                <w:color w:val="26352E"/>
                <w:sz w:val="20"/>
              </w:rPr>
              <w:t>40</w:t>
            </w:r>
            <w:r>
              <w:rPr>
                <w:b/>
                <w:color w:val="26352E"/>
                <w:sz w:val="20"/>
              </w:rPr>
              <w:t>名学生最喜欢的球类，篮球</w:t>
            </w:r>
            <w:r>
              <w:rPr>
                <w:b/>
                <w:color w:val="26352E"/>
                <w:sz w:val="20"/>
              </w:rPr>
              <w:t>16</w:t>
            </w:r>
            <w:r>
              <w:rPr>
                <w:b/>
                <w:color w:val="26352E"/>
                <w:sz w:val="20"/>
              </w:rPr>
              <w:t>人。篮球的频数和百分比分别是多少？</w:t>
            </w:r>
          </w:p>
          <w:p w14:paraId="381662BC" w14:textId="42D7EA32" w:rsidR="00073F73" w:rsidRDefault="0074102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0404C97" wp14:editId="742C6E44">
                  <wp:extent cx="2603500" cy="932925"/>
                  <wp:effectExtent l="0" t="0" r="6350" b="635"/>
                  <wp:docPr id="56418445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1844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69905" w14:textId="77777777" w:rsidR="00073F73" w:rsidRDefault="00B80B6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参考答案：频数</w:t>
            </w:r>
            <w:r>
              <w:rPr>
                <w:b/>
                <w:color w:val="1D4E89"/>
                <w:sz w:val="19"/>
              </w:rPr>
              <w:t>16</w:t>
            </w:r>
            <w:r>
              <w:rPr>
                <w:b/>
                <w:color w:val="1D4E89"/>
                <w:sz w:val="19"/>
              </w:rPr>
              <w:t>，百分比</w:t>
            </w:r>
            <w:r>
              <w:rPr>
                <w:b/>
                <w:color w:val="1D4E89"/>
                <w:sz w:val="19"/>
              </w:rPr>
              <w:t>16÷40×100%=40%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3CB933AD" w14:textId="77777777" w:rsidR="00073F73" w:rsidRDefault="00B80B6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28004C0A" w14:textId="77777777" w:rsidR="00073F73" w:rsidRDefault="00B80B6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经历收集、整理、描述和分析数据全过程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2E71ED75" w14:textId="77777777" w:rsidR="00073F73" w:rsidRDefault="00B80B6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63AF6277" w14:textId="77777777" w:rsidR="00073F73" w:rsidRDefault="00B80B6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经历收集、整理、描述和分析数据全过程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64030944" w14:textId="77777777" w:rsidR="00073F73" w:rsidRDefault="00073F7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73F73" w14:paraId="5BA11B0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76100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4E970089" w14:textId="77777777" w:rsidR="00073F73" w:rsidRDefault="00073F73">
      <w:pPr>
        <w:rPr>
          <w:rFonts w:hint="eastAsia"/>
        </w:rPr>
      </w:pPr>
    </w:p>
    <w:p w14:paraId="11FC6090" w14:textId="77777777" w:rsidR="00073F73" w:rsidRDefault="00B80B65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1A113128" w14:textId="77777777" w:rsidR="00073F73" w:rsidRDefault="00B80B65">
      <w:pPr>
        <w:rPr>
          <w:rFonts w:hint="eastAsia"/>
        </w:rPr>
      </w:pPr>
      <w:r>
        <w:br w:type="page"/>
      </w:r>
    </w:p>
    <w:p w14:paraId="209791E4" w14:textId="77777777" w:rsidR="00073F73" w:rsidRDefault="00B80B6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全面调查与数据整理学案</w:t>
      </w:r>
    </w:p>
    <w:p w14:paraId="71C4A0CE" w14:textId="77777777" w:rsidR="00073F73" w:rsidRDefault="00B80B6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73F73" w14:paraId="5A2139C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9FBE5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47B3AE30" w14:textId="77777777" w:rsidR="00073F73" w:rsidRDefault="00073F7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73F73" w14:paraId="6A05CCA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2E482B" w14:textId="77777777" w:rsidR="00073F73" w:rsidRDefault="00B80B6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统计调查步骤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31938691" w14:textId="77777777" w:rsidR="00073F73" w:rsidRDefault="00B80B6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统计调查步骤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039E4691" w14:textId="77777777" w:rsidR="00073F73" w:rsidRDefault="00B80B6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7B88909B" w14:textId="77777777" w:rsidR="00073F73" w:rsidRDefault="00073F7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73F73" w14:paraId="19B9268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09321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6F0855E5" w14:textId="77777777" w:rsidR="00073F73" w:rsidRDefault="00073F7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73F73" w14:paraId="381BC86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D42342" w14:textId="77777777" w:rsidR="00073F73" w:rsidRDefault="00B80B6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经历收集、整理、描述和分析数据全过程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3E597890" w14:textId="7E3D3303" w:rsidR="00073F73" w:rsidRDefault="0074102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CDAE8EA" wp14:editId="632188A4">
                  <wp:extent cx="2603500" cy="932925"/>
                  <wp:effectExtent l="0" t="0" r="6350" b="635"/>
                  <wp:docPr id="78462199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6219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30123" w14:textId="77777777" w:rsidR="00073F73" w:rsidRDefault="00B80B6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经历收集、整理、描述和分析数据全过程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1BFF4082" w14:textId="77777777" w:rsidR="00073F73" w:rsidRDefault="00B80B6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2A5A75D2" w14:textId="77777777" w:rsidR="00073F73" w:rsidRDefault="00B80B6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6B66D4C6" w14:textId="77777777" w:rsidR="00073F73" w:rsidRDefault="00B80B6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62FDA7D0" w14:textId="77777777" w:rsidR="00073F73" w:rsidRDefault="00B80B6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1CE307B5" w14:textId="77777777" w:rsidR="00073F73" w:rsidRDefault="00073F7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73F73" w14:paraId="68D1667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B75C2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4455F9DE" w14:textId="77777777" w:rsidR="00073F73" w:rsidRDefault="00073F7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73F73" w14:paraId="5539DC8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5F8A6C" w14:textId="77777777" w:rsidR="00073F73" w:rsidRDefault="00B80B6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研究全面调查与数据整理时，只记结论，不必区分条件、过程和依据。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394E23BB" w14:textId="77777777" w:rsidR="00073F73" w:rsidRDefault="00B80B6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经历收集、整理、描述和分析数据全过程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05BD9641" w14:textId="77777777" w:rsidR="00073F73" w:rsidRDefault="00B80B6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27CD371A" w14:textId="77777777" w:rsidR="00073F73" w:rsidRDefault="00073F7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73F73" w14:paraId="3BC95E5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C7AC0D" w14:textId="77777777" w:rsidR="00073F73" w:rsidRDefault="00B80B6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当堂检测：全面调查的一般步骤是什么？</w:t>
            </w:r>
          </w:p>
          <w:p w14:paraId="35202CC4" w14:textId="77777777" w:rsidR="00073F73" w:rsidRDefault="00B80B6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参考答案：明确问题、确定对象、设计问卷、收集整理数据、描述分析并得出结论。</w:t>
            </w:r>
          </w:p>
          <w:p w14:paraId="2E621DF7" w14:textId="77777777" w:rsidR="00073F73" w:rsidRDefault="00B80B6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05246081" w14:textId="77777777" w:rsidR="00073F73" w:rsidRDefault="00B80B6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5F96EB2F" w14:textId="77777777" w:rsidR="00073F73" w:rsidRDefault="00B80B6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根据调查目的设计合理问题和表格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3735EC07" w14:textId="77777777" w:rsidR="00073F73" w:rsidRDefault="00073F7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73F73" w14:paraId="3C42F6B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CA502" w14:textId="77777777" w:rsidR="00073F73" w:rsidRDefault="00B80B6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7000DFFD" w14:textId="77777777" w:rsidR="00073F73" w:rsidRDefault="00073F73">
      <w:pPr>
        <w:rPr>
          <w:rFonts w:hint="eastAsia"/>
        </w:rPr>
      </w:pPr>
    </w:p>
    <w:p w14:paraId="6C9DEE9C" w14:textId="77777777" w:rsidR="00073F73" w:rsidRDefault="00B80B65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全面调查与数据整理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，掌握统计调查步骤、全面调查、划记法、频数与百分比、条形图和扇形图，并能运用经历收集、整理、描述和分析数据全过程。</w:t>
      </w:r>
    </w:p>
    <w:p w14:paraId="01D7C0B3" w14:textId="77777777" w:rsidR="00073F73" w:rsidRDefault="00B80B65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153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统计调查步骤、全面调查、划记法、频数与百分比、条形图和扇形图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4D084767" w14:textId="77777777" w:rsidR="00073F73" w:rsidRDefault="00B80B65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提升思考：当堂检测：全面调查的一般步骤是什么？；从小型全面调查中选择一题，写出完整依据和检验</w:t>
      </w:r>
    </w:p>
    <w:p w14:paraId="51A812FC" w14:textId="77777777" w:rsidR="00073F73" w:rsidRDefault="00B80B65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073F73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15511" w14:textId="77777777" w:rsidR="00B80B65" w:rsidRDefault="00B80B6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F8E2998" w14:textId="77777777" w:rsidR="00B80B65" w:rsidRDefault="00B80B6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2514" w14:textId="77777777" w:rsidR="00073F73" w:rsidRDefault="00B80B65">
    <w:pPr>
      <w:pStyle w:val="a7"/>
      <w:jc w:val="center"/>
      <w:rPr>
        <w:rFonts w:hint="eastAsia"/>
      </w:rPr>
    </w:pPr>
    <w:r>
      <w:rPr>
        <w:color w:val="64748B"/>
        <w:sz w:val="18"/>
      </w:rPr>
      <w:t>全面调查与数据整理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014B7" w14:textId="77777777" w:rsidR="00B80B65" w:rsidRDefault="00B80B65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5A283ED" w14:textId="77777777" w:rsidR="00B80B65" w:rsidRDefault="00B80B65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0ED0C" w14:textId="77777777" w:rsidR="00073F73" w:rsidRDefault="00B80B65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497387">
    <w:abstractNumId w:val="8"/>
  </w:num>
  <w:num w:numId="2" w16cid:durableId="896018443">
    <w:abstractNumId w:val="6"/>
  </w:num>
  <w:num w:numId="3" w16cid:durableId="2078748312">
    <w:abstractNumId w:val="5"/>
  </w:num>
  <w:num w:numId="4" w16cid:durableId="817570461">
    <w:abstractNumId w:val="4"/>
  </w:num>
  <w:num w:numId="5" w16cid:durableId="257062788">
    <w:abstractNumId w:val="7"/>
  </w:num>
  <w:num w:numId="6" w16cid:durableId="1255017405">
    <w:abstractNumId w:val="3"/>
  </w:num>
  <w:num w:numId="7" w16cid:durableId="1430732388">
    <w:abstractNumId w:val="2"/>
  </w:num>
  <w:num w:numId="8" w16cid:durableId="208028816">
    <w:abstractNumId w:val="1"/>
  </w:num>
  <w:num w:numId="9" w16cid:durableId="153685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F73"/>
    <w:rsid w:val="0015074B"/>
    <w:rsid w:val="0029639D"/>
    <w:rsid w:val="00326F90"/>
    <w:rsid w:val="0074102A"/>
    <w:rsid w:val="00AA1D8D"/>
    <w:rsid w:val="00B47730"/>
    <w:rsid w:val="00B80B65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9D70AD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1070</Words>
  <Characters>1135</Characters>
  <Application>Microsoft Office Word</Application>
  <DocSecurity>0</DocSecurity>
  <Lines>94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