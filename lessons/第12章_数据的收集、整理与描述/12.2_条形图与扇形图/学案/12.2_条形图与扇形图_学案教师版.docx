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A82B" w14:textId="77777777" w:rsidR="002B69EF" w:rsidRDefault="005B24B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条形图与扇形图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34432D2C" w14:textId="77777777" w:rsidR="002B69EF" w:rsidRDefault="005B24B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160—162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B69EF" w14:paraId="5D0F540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8C9A1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BD466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FF54B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2067A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B69EF" w14:paraId="5D0ADE18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87FD8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D4461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51EF2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0FE5D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1A9D87C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73449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286E73B3" w14:textId="77777777" w:rsidR="002B69EF" w:rsidRDefault="002B69EF">
      <w:pPr>
        <w:rPr>
          <w:rFonts w:hint="eastAsia"/>
        </w:rPr>
      </w:pPr>
    </w:p>
    <w:p w14:paraId="3059596B" w14:textId="77777777" w:rsidR="002B69EF" w:rsidRDefault="005B24B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通过阅读、观察或操作，准确说出条形图、扇形图、圆心角计算、统计图选择的含义、表示或基本步骤。</w:t>
      </w:r>
    </w:p>
    <w:p w14:paraId="6EC82AF8" w14:textId="77777777" w:rsidR="002B69EF" w:rsidRDefault="005B24B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根据数据特点选择并绘制统计图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102568C7" w14:textId="77777777" w:rsidR="002B69EF" w:rsidRDefault="005B24B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根据数据特点选择并绘制统计图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2DF13FB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1575D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B24FF8F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B69EF" w14:paraId="438FA42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6CC266" w14:textId="77777777" w:rsidR="002B69EF" w:rsidRDefault="005B24B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频数与百分比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86ABEC2" w14:textId="77777777" w:rsidR="002B69EF" w:rsidRDefault="005B24B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频数与百分比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条形图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6225147B" w14:textId="77777777" w:rsidR="002B69EF" w:rsidRDefault="005B24B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7898399C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771C5A1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71BA6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15B8F356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B69EF" w14:paraId="43DF39A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5BDFAA" w14:textId="77777777" w:rsidR="002B69EF" w:rsidRDefault="005B24B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160—162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条形图、扇形图、圆心角计算、统计图选择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26A06A28" w14:textId="74F19E6A" w:rsidR="002B69EF" w:rsidRDefault="009637D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4573633" wp14:editId="0796733E">
                  <wp:extent cx="2603500" cy="932925"/>
                  <wp:effectExtent l="0" t="0" r="6350" b="635"/>
                  <wp:docPr id="1575127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1272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3B7F" w14:textId="77777777" w:rsidR="002B69EF" w:rsidRDefault="005B24B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参考答案：条形图：按教材定义、性质或步骤准确表述；扇形图：按教材定义、性质或步骤准确表述；圆心角计算：按教材定义、性质或步骤准确表述；统计图选择：按教材定义、性质或步骤准确表述。</w:t>
            </w:r>
          </w:p>
          <w:p w14:paraId="10987578" w14:textId="77777777" w:rsidR="002B69EF" w:rsidRDefault="005B24B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5B3E3A8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241555E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18703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618D7A9F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B69EF" w14:paraId="00AC15D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A621B2" w14:textId="77777777" w:rsidR="002B69EF" w:rsidRDefault="005B24B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把百分比准确转化为圆心角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7F676DC5" w14:textId="77777777" w:rsidR="002B69EF" w:rsidRDefault="005B24B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根据数据特点选择并绘制统计图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3DEB230A" w14:textId="77777777" w:rsidR="002B69EF" w:rsidRDefault="005B24B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64CFBA51" w14:textId="77777777" w:rsidR="002B69EF" w:rsidRDefault="002B69EF">
      <w:pPr>
        <w:rPr>
          <w:rFonts w:hint="eastAsia"/>
        </w:rPr>
      </w:pPr>
    </w:p>
    <w:p w14:paraId="102B9903" w14:textId="77777777" w:rsidR="002B69EF" w:rsidRDefault="005B24B8">
      <w:pPr>
        <w:rPr>
          <w:rFonts w:hint="eastAsia"/>
        </w:rPr>
      </w:pPr>
      <w:r>
        <w:br w:type="page"/>
      </w:r>
    </w:p>
    <w:p w14:paraId="7399B006" w14:textId="77777777" w:rsidR="002B69EF" w:rsidRDefault="005B24B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条形图与扇形图学案</w:t>
      </w:r>
    </w:p>
    <w:p w14:paraId="6A02CF43" w14:textId="77777777" w:rsidR="002B69EF" w:rsidRDefault="005B24B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1B51EE3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62B90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12C3841" w14:textId="77777777" w:rsidR="002B69EF" w:rsidRDefault="002B69EF">
      <w:pPr>
        <w:rPr>
          <w:rFonts w:hint="eastAsia"/>
        </w:rPr>
      </w:pPr>
    </w:p>
    <w:p w14:paraId="0876D6A8" w14:textId="77777777" w:rsidR="002B69EF" w:rsidRDefault="005B24B8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条形图：按教材明确其定义、条件、表示、性质或步骤。</w:t>
      </w:r>
    </w:p>
    <w:p w14:paraId="5215919E" w14:textId="77777777" w:rsidR="002B69EF" w:rsidRDefault="005B24B8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扇形图：按教材明确其定义、条件、表示、性质或步骤。</w:t>
      </w:r>
    </w:p>
    <w:p w14:paraId="20804925" w14:textId="77777777" w:rsidR="002B69EF" w:rsidRDefault="005B24B8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圆心角计算：按教材明确其定义、条件、表示、性质或步骤。</w:t>
      </w:r>
    </w:p>
    <w:p w14:paraId="7482D5BF" w14:textId="77777777" w:rsidR="002B69EF" w:rsidRDefault="005B24B8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统计图选择：按教材明确其定义、条件、表示、性质或步骤。</w:t>
      </w:r>
    </w:p>
    <w:p w14:paraId="5A4F0143" w14:textId="77777777" w:rsidR="002B69EF" w:rsidRDefault="005B24B8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易错提醒：把百分比准确转化为圆心角。先审条件，再使用结论。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556E377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0515E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00520861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B69EF" w14:paraId="1D64D7F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181D4B" w14:textId="77777777" w:rsidR="002B69EF" w:rsidRDefault="005B24B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12.2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）：某类占总体的</w:t>
            </w:r>
            <w:r>
              <w:rPr>
                <w:b/>
                <w:color w:val="26352E"/>
                <w:sz w:val="20"/>
              </w:rPr>
              <w:t>25%</w:t>
            </w:r>
            <w:r>
              <w:rPr>
                <w:b/>
                <w:color w:val="26352E"/>
                <w:sz w:val="20"/>
              </w:rPr>
              <w:t>，在扇形图中对应的圆心角是多少？</w:t>
            </w:r>
          </w:p>
          <w:p w14:paraId="4628BEF5" w14:textId="1E7EB2EF" w:rsidR="002B69EF" w:rsidRDefault="009637D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DA334F7" wp14:editId="44861315">
                  <wp:extent cx="2603500" cy="932925"/>
                  <wp:effectExtent l="0" t="0" r="6350" b="635"/>
                  <wp:docPr id="14384394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4394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296C5" w14:textId="77777777" w:rsidR="002B69EF" w:rsidRDefault="005B24B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360°×25%=90°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43CECE45" w14:textId="77777777" w:rsidR="002B69EF" w:rsidRDefault="005B24B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6FCC0A93" w14:textId="77777777" w:rsidR="002B69EF" w:rsidRDefault="005B24B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根据数据特点选择并绘制统计图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01BE9D9F" w14:textId="77777777" w:rsidR="002B69EF" w:rsidRDefault="005B24B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08B185C0" w14:textId="77777777" w:rsidR="002B69EF" w:rsidRDefault="005B24B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根据数据特点选择并绘制统计图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40BD0412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19265EF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1F4BA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016B419" w14:textId="77777777" w:rsidR="002B69EF" w:rsidRDefault="002B69EF">
      <w:pPr>
        <w:rPr>
          <w:rFonts w:hint="eastAsia"/>
        </w:rPr>
      </w:pPr>
    </w:p>
    <w:p w14:paraId="32081905" w14:textId="77777777" w:rsidR="002B69EF" w:rsidRDefault="005B24B8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7BB4AB0E" w14:textId="77777777" w:rsidR="002B69EF" w:rsidRDefault="005B24B8">
      <w:pPr>
        <w:rPr>
          <w:rFonts w:hint="eastAsia"/>
        </w:rPr>
      </w:pPr>
      <w:r>
        <w:br w:type="page"/>
      </w:r>
    </w:p>
    <w:p w14:paraId="5D133AE9" w14:textId="77777777" w:rsidR="002B69EF" w:rsidRDefault="005B24B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条形图与扇形图学案</w:t>
      </w:r>
    </w:p>
    <w:p w14:paraId="45C7DC2E" w14:textId="77777777" w:rsidR="002B69EF" w:rsidRDefault="005B24B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5880EFE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69AE4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5811B6E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B69EF" w14:paraId="212C5FD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063DFA" w14:textId="77777777" w:rsidR="002B69EF" w:rsidRDefault="005B24B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条形图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B8472B0" w14:textId="77777777" w:rsidR="002B69EF" w:rsidRDefault="005B24B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条形图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2330C619" w14:textId="77777777" w:rsidR="002B69EF" w:rsidRDefault="005B24B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3E6460EA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505CB45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6CD3F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0F8042C2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B69EF" w14:paraId="671B990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8DC054" w14:textId="77777777" w:rsidR="002B69EF" w:rsidRDefault="005B24B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根据数据特点选择并绘制统计图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71824AA" w14:textId="03E72BAB" w:rsidR="002B69EF" w:rsidRDefault="009637D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682E3AF" wp14:editId="52AD4ADB">
                  <wp:extent cx="2603500" cy="932925"/>
                  <wp:effectExtent l="0" t="0" r="6350" b="635"/>
                  <wp:docPr id="150854557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5455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378E9" w14:textId="77777777" w:rsidR="002B69EF" w:rsidRDefault="005B24B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根据数据特点选择并绘制统计图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2B822C62" w14:textId="77777777" w:rsidR="002B69EF" w:rsidRDefault="005B24B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3BED65BF" w14:textId="77777777" w:rsidR="002B69EF" w:rsidRDefault="005B24B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1D65286E" w14:textId="77777777" w:rsidR="002B69EF" w:rsidRDefault="005B24B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4CCCC7D8" w14:textId="77777777" w:rsidR="002B69EF" w:rsidRDefault="005B24B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28CAD9DE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02DC5EF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4ED32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5B334434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B69EF" w14:paraId="0C474EE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C5403" w14:textId="77777777" w:rsidR="002B69EF" w:rsidRDefault="005B24B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研究条形图与扇形图时，只记结论，不必区分条件、过程和依据。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1BFCEC2" w14:textId="77777777" w:rsidR="002B69EF" w:rsidRDefault="005B24B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根据数据特点选择并绘制统计图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266BAFE3" w14:textId="77777777" w:rsidR="002B69EF" w:rsidRDefault="005B24B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26AB2A5F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B69EF" w14:paraId="77A87F1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853D4E" w14:textId="77777777" w:rsidR="002B69EF" w:rsidRDefault="005B24B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当堂检测：比较各类别数量与展示各部分占总体比例，分别更适合什么图？</w:t>
            </w:r>
          </w:p>
          <w:p w14:paraId="058D950F" w14:textId="77777777" w:rsidR="002B69EF" w:rsidRDefault="005B24B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参考答案：数量比较常用条形图；部分占总体比例常用扇形图。</w:t>
            </w:r>
          </w:p>
          <w:p w14:paraId="239C0B03" w14:textId="77777777" w:rsidR="002B69EF" w:rsidRDefault="005B24B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345F2C29" w14:textId="77777777" w:rsidR="002B69EF" w:rsidRDefault="005B24B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422DF1F8" w14:textId="77777777" w:rsidR="002B69EF" w:rsidRDefault="005B24B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把百分比准确转化为圆心角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1620D147" w14:textId="77777777" w:rsidR="002B69EF" w:rsidRDefault="002B69E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B69EF" w14:paraId="75BD380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9598D" w14:textId="77777777" w:rsidR="002B69EF" w:rsidRDefault="005B24B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771A90FF" w14:textId="77777777" w:rsidR="002B69EF" w:rsidRDefault="002B69EF">
      <w:pPr>
        <w:rPr>
          <w:rFonts w:hint="eastAsia"/>
        </w:rPr>
      </w:pPr>
    </w:p>
    <w:p w14:paraId="5139729C" w14:textId="77777777" w:rsidR="002B69EF" w:rsidRDefault="005B24B8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条形图与扇形图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，掌握条形图、扇形图、圆心角计算、统计图选择，并能运用根据数据特点选择并绘制统计图。</w:t>
      </w:r>
    </w:p>
    <w:p w14:paraId="23EE9AC6" w14:textId="77777777" w:rsidR="002B69EF" w:rsidRDefault="005B24B8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162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条形图、扇形图、圆心角计算、统计图选择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3B45814" w14:textId="77777777" w:rsidR="002B69EF" w:rsidRDefault="005B24B8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提升思考：当堂检测：比较各类别数量与展示各部分占总体比例，分别更适合什么图？；从条形图与扇形图绘制中选择一题，写出完整依据和检验</w:t>
      </w:r>
    </w:p>
    <w:p w14:paraId="08A3A8F2" w14:textId="77777777" w:rsidR="002B69EF" w:rsidRDefault="005B24B8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B69EF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FB8EC" w14:textId="77777777" w:rsidR="005B24B8" w:rsidRDefault="005B24B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16F27CF" w14:textId="77777777" w:rsidR="005B24B8" w:rsidRDefault="005B24B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19976" w14:textId="77777777" w:rsidR="002B69EF" w:rsidRDefault="005B24B8">
    <w:pPr>
      <w:pStyle w:val="a7"/>
      <w:jc w:val="center"/>
      <w:rPr>
        <w:rFonts w:hint="eastAsia"/>
      </w:rPr>
    </w:pPr>
    <w:r>
      <w:rPr>
        <w:color w:val="64748B"/>
        <w:sz w:val="18"/>
      </w:rPr>
      <w:t>条形图与扇形图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4C77A" w14:textId="77777777" w:rsidR="005B24B8" w:rsidRDefault="005B24B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9F6C480" w14:textId="77777777" w:rsidR="005B24B8" w:rsidRDefault="005B24B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8035B" w14:textId="77777777" w:rsidR="002B69EF" w:rsidRDefault="005B24B8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645300">
    <w:abstractNumId w:val="8"/>
  </w:num>
  <w:num w:numId="2" w16cid:durableId="2106655171">
    <w:abstractNumId w:val="6"/>
  </w:num>
  <w:num w:numId="3" w16cid:durableId="178740255">
    <w:abstractNumId w:val="5"/>
  </w:num>
  <w:num w:numId="4" w16cid:durableId="481429809">
    <w:abstractNumId w:val="4"/>
  </w:num>
  <w:num w:numId="5" w16cid:durableId="1956322840">
    <w:abstractNumId w:val="7"/>
  </w:num>
  <w:num w:numId="6" w16cid:durableId="1740404024">
    <w:abstractNumId w:val="3"/>
  </w:num>
  <w:num w:numId="7" w16cid:durableId="1434783594">
    <w:abstractNumId w:val="2"/>
  </w:num>
  <w:num w:numId="8" w16cid:durableId="1113015471">
    <w:abstractNumId w:val="1"/>
  </w:num>
  <w:num w:numId="9" w16cid:durableId="8430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9EF"/>
    <w:rsid w:val="00326F90"/>
    <w:rsid w:val="005B24B8"/>
    <w:rsid w:val="009637D5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E3D2C3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991</Words>
  <Characters>1052</Characters>
  <Application>Microsoft Office Word</Application>
  <DocSecurity>0</DocSecurity>
  <Lines>95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