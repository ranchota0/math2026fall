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DB73" w14:textId="77777777" w:rsidR="007E7235" w:rsidRDefault="00074E1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12.1_</w:t>
      </w:r>
      <w:r>
        <w:rPr>
          <w:rFonts w:ascii="黑体" w:eastAsia="黑体" w:hAnsi="黑体"/>
          <w:b/>
          <w:color w:val="2F6B4F"/>
          <w:sz w:val="36"/>
        </w:rPr>
        <w:t>抽样调查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657EAE35" w14:textId="77777777" w:rsidR="007E7235" w:rsidRDefault="00074E1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154—155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7E7235" w14:paraId="0903D762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E0284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364F0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3FCA3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FF4EB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7E7235" w14:paraId="28E7387C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A6F63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03049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93C29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5A9FE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396C28A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EC443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560D1EF" w14:textId="77777777" w:rsidR="007E7235" w:rsidRDefault="007E7235">
      <w:pPr>
        <w:rPr>
          <w:rFonts w:hint="eastAsia"/>
        </w:rPr>
      </w:pPr>
    </w:p>
    <w:p w14:paraId="6E627EEF" w14:textId="77777777" w:rsidR="007E7235" w:rsidRDefault="00074E1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通过阅读、观察或操作，准确说出总体、个体、样本、样本容量、简单随机抽样的含义、表示或基本步骤。</w:t>
      </w:r>
    </w:p>
    <w:p w14:paraId="53AC911B" w14:textId="77777777" w:rsidR="007E7235" w:rsidRDefault="00074E1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判断调查方式并识别总体和样本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1E47A36F" w14:textId="77777777" w:rsidR="007E7235" w:rsidRDefault="00074E15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判断调查方式并识别总体和样本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18C1E6B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59F02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61BCF643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E7235" w14:paraId="725D5D0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044E1" w14:textId="77777777" w:rsidR="007E7235" w:rsidRDefault="00074E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全面调查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19F2BBB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2C7BDCD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16186A3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92189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41AFFB4D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E7235" w14:paraId="705199B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4896B6" w14:textId="77777777" w:rsidR="007E7235" w:rsidRDefault="00074E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154—155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总体、个体、样本、样本容量、简单随机抽样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6CA8082" w14:textId="413B8FE3" w:rsidR="007E7235" w:rsidRDefault="00DE476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50BCE4F" wp14:editId="0E54B28F">
                  <wp:extent cx="2603500" cy="932925"/>
                  <wp:effectExtent l="0" t="0" r="6350" b="635"/>
                  <wp:docPr id="11670492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0492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0E481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A3AE434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58236B5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1F67483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966BD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584A1AA7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E7235" w14:paraId="503EA01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D6D1C" w14:textId="77777777" w:rsidR="007E7235" w:rsidRDefault="00074E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理解样本代表性和随机性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087F88FE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FB72622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D91A0D4" w14:textId="77777777" w:rsidR="007E7235" w:rsidRDefault="007E7235">
      <w:pPr>
        <w:rPr>
          <w:rFonts w:hint="eastAsia"/>
        </w:rPr>
      </w:pPr>
    </w:p>
    <w:p w14:paraId="26D39725" w14:textId="77777777" w:rsidR="007E7235" w:rsidRDefault="00074E15">
      <w:pPr>
        <w:rPr>
          <w:rFonts w:hint="eastAsia"/>
        </w:rPr>
      </w:pPr>
      <w:r>
        <w:br w:type="page"/>
      </w:r>
    </w:p>
    <w:p w14:paraId="1E5A2DC7" w14:textId="77777777" w:rsidR="007E7235" w:rsidRDefault="00074E1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抽样调查学案</w:t>
      </w:r>
    </w:p>
    <w:p w14:paraId="049ADBC7" w14:textId="77777777" w:rsidR="007E7235" w:rsidRDefault="00074E1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1CDF5AE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E0269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FAFF556" w14:textId="77777777" w:rsidR="007E7235" w:rsidRDefault="007E7235">
      <w:pPr>
        <w:rPr>
          <w:rFonts w:hint="eastAsia"/>
        </w:rPr>
      </w:pPr>
    </w:p>
    <w:p w14:paraId="5C63C9C5" w14:textId="77777777" w:rsidR="007E7235" w:rsidRDefault="00074E15">
      <w:pPr>
        <w:spacing w:after="20"/>
        <w:rPr>
          <w:rFonts w:hint="eastAsia"/>
        </w:rPr>
      </w:pPr>
      <w:r>
        <w:rPr>
          <w:color w:val="26352E"/>
          <w:sz w:val="20"/>
        </w:rPr>
        <w:t>总体：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7B40691F" w14:textId="77777777" w:rsidR="007E7235" w:rsidRDefault="00074E15">
      <w:pPr>
        <w:spacing w:after="20"/>
        <w:rPr>
          <w:rFonts w:hint="eastAsia"/>
        </w:rPr>
      </w:pPr>
      <w:r>
        <w:rPr>
          <w:color w:val="26352E"/>
          <w:sz w:val="20"/>
        </w:rPr>
        <w:t>个体：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710DD34E" w14:textId="77777777" w:rsidR="007E7235" w:rsidRDefault="00074E15">
      <w:pPr>
        <w:spacing w:after="20"/>
        <w:rPr>
          <w:rFonts w:hint="eastAsia"/>
        </w:rPr>
      </w:pPr>
      <w:r>
        <w:rPr>
          <w:color w:val="26352E"/>
          <w:sz w:val="20"/>
        </w:rPr>
        <w:t>样本：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3A7039B8" w14:textId="77777777" w:rsidR="007E7235" w:rsidRDefault="00074E15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易错提醒：理解样本代表性和随机性。先审条件，再使用结论。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392A699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30E59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2B227A7D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E7235" w14:paraId="082AAB9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C1C7B4" w14:textId="77777777" w:rsidR="007E7235" w:rsidRDefault="00074E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例题（对应教材育人中学抽样调查）：从全校</w:t>
            </w:r>
            <w:r>
              <w:rPr>
                <w:b/>
                <w:color w:val="26352E"/>
                <w:sz w:val="20"/>
              </w:rPr>
              <w:t>1200</w:t>
            </w:r>
            <w:r>
              <w:rPr>
                <w:b/>
                <w:color w:val="26352E"/>
                <w:sz w:val="20"/>
              </w:rPr>
              <w:t>人中随机抽取</w:t>
            </w:r>
            <w:r>
              <w:rPr>
                <w:b/>
                <w:color w:val="26352E"/>
                <w:sz w:val="20"/>
              </w:rPr>
              <w:t>60</w:t>
            </w:r>
            <w:r>
              <w:rPr>
                <w:b/>
                <w:color w:val="26352E"/>
                <w:sz w:val="20"/>
              </w:rPr>
              <w:t>人调查睡眠时间。指出总体、个体、样本和样本容量。</w:t>
            </w:r>
          </w:p>
          <w:p w14:paraId="79172A5D" w14:textId="0C4CBC1E" w:rsidR="007E7235" w:rsidRDefault="00DE476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6D9887D" wp14:editId="14336BB7">
                  <wp:extent cx="2603500" cy="932925"/>
                  <wp:effectExtent l="0" t="0" r="6350" b="635"/>
                  <wp:docPr id="359412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41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13A29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7E0DA7B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80603CA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3FFA58D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C5C36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022DEB33" w14:textId="77777777" w:rsidR="007E7235" w:rsidRDefault="007E7235">
      <w:pPr>
        <w:rPr>
          <w:rFonts w:hint="eastAsia"/>
        </w:rPr>
      </w:pPr>
    </w:p>
    <w:p w14:paraId="36A4A984" w14:textId="77777777" w:rsidR="007E7235" w:rsidRDefault="00074E15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66080A50" w14:textId="77777777" w:rsidR="007E7235" w:rsidRDefault="00074E15">
      <w:pPr>
        <w:rPr>
          <w:rFonts w:hint="eastAsia"/>
        </w:rPr>
      </w:pPr>
      <w:r>
        <w:br w:type="page"/>
      </w:r>
    </w:p>
    <w:p w14:paraId="5D809C57" w14:textId="77777777" w:rsidR="007E7235" w:rsidRDefault="00074E15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抽样调查学案</w:t>
      </w:r>
    </w:p>
    <w:p w14:paraId="29FAAA6C" w14:textId="77777777" w:rsidR="007E7235" w:rsidRDefault="00074E15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1A89400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8AB88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1E69E1D3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E7235" w14:paraId="4D3FE1F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09259B" w14:textId="77777777" w:rsidR="007E7235" w:rsidRDefault="00074E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总体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CF48FDC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6CD4C27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6F66046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F3236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37C2D102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E7235" w14:paraId="7B3125B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D91690" w14:textId="77777777" w:rsidR="007E7235" w:rsidRDefault="00074E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判断调查方式并识别总体和样本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E436E2C" w14:textId="2A136206" w:rsidR="007E7235" w:rsidRDefault="00DE476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4A458BF" wp14:editId="7EF3EC51">
                  <wp:extent cx="2603500" cy="932925"/>
                  <wp:effectExtent l="0" t="0" r="6350" b="635"/>
                  <wp:docPr id="149270113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7011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68259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5236D9E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7806C65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7E5F437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B17DE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27ABFF54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E7235" w14:paraId="1F8FA19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6EFDEE" w14:textId="77777777" w:rsidR="007E7235" w:rsidRDefault="00074E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研究抽样调查时，只记结论，不必区分条件、过程和依据。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91040B8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4371A62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E7235" w14:paraId="0B02A8D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FC1D76" w14:textId="77777777" w:rsidR="007E7235" w:rsidRDefault="00074E15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当堂检测：简单随机抽样为什么强调每个个体机会均等？</w:t>
            </w:r>
          </w:p>
          <w:p w14:paraId="5302F502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37E2FF5" w14:textId="77777777" w:rsidR="007E7235" w:rsidRDefault="00074E15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014FE7B" w14:textId="77777777" w:rsidR="007E7235" w:rsidRDefault="007E723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E7235" w14:paraId="253C2C6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36024" w14:textId="77777777" w:rsidR="007E7235" w:rsidRDefault="00074E15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10806568" w14:textId="77777777" w:rsidR="007E7235" w:rsidRDefault="007E7235">
      <w:pPr>
        <w:rPr>
          <w:rFonts w:hint="eastAsia"/>
        </w:rPr>
      </w:pPr>
    </w:p>
    <w:p w14:paraId="28BEEF2B" w14:textId="77777777" w:rsidR="007E7235" w:rsidRDefault="00074E15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3FEA1ACA" w14:textId="77777777" w:rsidR="007E7235" w:rsidRDefault="00074E15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155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总体、个体、样本、样本容量、简单随机抽样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3128CE1" w14:textId="77777777" w:rsidR="007E7235" w:rsidRDefault="00074E15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提升思考：当堂检测：简单随机抽样为什么强调每个个体机会均等？；从抽样概念与调查方式辨析中选择一题，写出完整依据和检验</w:t>
      </w:r>
    </w:p>
    <w:p w14:paraId="49B350E1" w14:textId="77777777" w:rsidR="007E7235" w:rsidRDefault="00074E15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7E7235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9A3DE" w14:textId="77777777" w:rsidR="00074E15" w:rsidRDefault="00074E1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4C31607" w14:textId="77777777" w:rsidR="00074E15" w:rsidRDefault="00074E1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C15B9" w14:textId="77777777" w:rsidR="007E7235" w:rsidRDefault="00074E15">
    <w:pPr>
      <w:pStyle w:val="a7"/>
      <w:jc w:val="center"/>
      <w:rPr>
        <w:rFonts w:hint="eastAsia"/>
      </w:rPr>
    </w:pPr>
    <w:r>
      <w:rPr>
        <w:color w:val="64748B"/>
        <w:sz w:val="18"/>
      </w:rPr>
      <w:t>抽样调查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CF90" w14:textId="77777777" w:rsidR="00074E15" w:rsidRDefault="00074E15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B21748C" w14:textId="77777777" w:rsidR="00074E15" w:rsidRDefault="00074E15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9279C" w14:textId="77777777" w:rsidR="007E7235" w:rsidRDefault="00074E15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48229">
    <w:abstractNumId w:val="8"/>
  </w:num>
  <w:num w:numId="2" w16cid:durableId="725690941">
    <w:abstractNumId w:val="6"/>
  </w:num>
  <w:num w:numId="3" w16cid:durableId="2055079791">
    <w:abstractNumId w:val="5"/>
  </w:num>
  <w:num w:numId="4" w16cid:durableId="948976780">
    <w:abstractNumId w:val="4"/>
  </w:num>
  <w:num w:numId="5" w16cid:durableId="809907092">
    <w:abstractNumId w:val="7"/>
  </w:num>
  <w:num w:numId="6" w16cid:durableId="1245189661">
    <w:abstractNumId w:val="3"/>
  </w:num>
  <w:num w:numId="7" w16cid:durableId="451830467">
    <w:abstractNumId w:val="2"/>
  </w:num>
  <w:num w:numId="8" w16cid:durableId="1589147896">
    <w:abstractNumId w:val="1"/>
  </w:num>
  <w:num w:numId="9" w16cid:durableId="210888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E15"/>
    <w:rsid w:val="0015074B"/>
    <w:rsid w:val="0029639D"/>
    <w:rsid w:val="00326F90"/>
    <w:rsid w:val="007E7235"/>
    <w:rsid w:val="00AA1D8D"/>
    <w:rsid w:val="00B47730"/>
    <w:rsid w:val="00BF7AAB"/>
    <w:rsid w:val="00CB0664"/>
    <w:rsid w:val="00DE47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B1EAEF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1090</Words>
  <Characters>1145</Characters>
  <Application>Microsoft Office Word</Application>
  <DocSecurity>0</DocSecurity>
  <Lines>63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