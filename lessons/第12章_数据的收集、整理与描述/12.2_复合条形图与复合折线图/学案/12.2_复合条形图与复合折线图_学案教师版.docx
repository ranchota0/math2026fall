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20EC" w14:textId="77777777" w:rsidR="00412B97" w:rsidRDefault="001A0F3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复合条形图与复合折线图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17A7AA9F" w14:textId="77777777" w:rsidR="00412B97" w:rsidRDefault="001A0F3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163—164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412B97" w14:paraId="2F4BAC3B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941AC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927E6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C4FD0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EAD4F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412B97" w14:paraId="234F3221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B2915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3AF57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A9CF5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442B1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12AA058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2EDD0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1FA2D207" w14:textId="77777777" w:rsidR="00412B97" w:rsidRDefault="00412B97">
      <w:pPr>
        <w:rPr>
          <w:rFonts w:hint="eastAsia"/>
        </w:rPr>
      </w:pPr>
    </w:p>
    <w:p w14:paraId="4460230B" w14:textId="77777777" w:rsidR="00412B97" w:rsidRDefault="001A0F3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通过阅读、观察或操作，准确说出复合条形图、复合折线图、多组数据比较的含义、表示或基本步骤。</w:t>
      </w:r>
    </w:p>
    <w:p w14:paraId="372D484B" w14:textId="77777777" w:rsidR="00412B97" w:rsidRDefault="001A0F3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用同一图表比较两组数据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5F3B4348" w14:textId="77777777" w:rsidR="00412B97" w:rsidRDefault="001A0F3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用同一图表比较两组数据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77BD7D0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0F96B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B723276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2B97" w14:paraId="789F1F7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06A645" w14:textId="77777777" w:rsidR="00412B97" w:rsidRDefault="001A0F3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条形图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452570E5" w14:textId="77777777" w:rsidR="00412B97" w:rsidRDefault="001A0F3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条形图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复合条形图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4868D423" w14:textId="77777777" w:rsidR="00412B97" w:rsidRDefault="001A0F3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0B876038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3144D22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2F02D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83EF9E9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2B97" w14:paraId="10E9697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062E05" w14:textId="77777777" w:rsidR="00412B97" w:rsidRDefault="001A0F3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163—164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复合条形图、复合折线图、多组数据比较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F204F81" w14:textId="6E5CC852" w:rsidR="00412B97" w:rsidRDefault="0096755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87DEFD1" wp14:editId="6857567A">
                  <wp:extent cx="2603500" cy="932925"/>
                  <wp:effectExtent l="0" t="0" r="6350" b="635"/>
                  <wp:docPr id="13043019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3019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6F1F7" w14:textId="77777777" w:rsidR="00412B97" w:rsidRDefault="001A0F3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参考答案：复合条形图：按教材定义、性质或步骤准确表述；复合折线图：按教材定义、性质或步骤准确表述；多组数据比较：按教材定义、性质或步骤准确表述。</w:t>
            </w:r>
          </w:p>
          <w:p w14:paraId="5ACD4BFF" w14:textId="77777777" w:rsidR="00412B97" w:rsidRDefault="001A0F3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580401D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22D1CF5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88DBA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660C3457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2B97" w14:paraId="592A2BF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0D17B" w14:textId="77777777" w:rsidR="00412B97" w:rsidRDefault="001A0F3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读图时区分图例、单位和变化趋势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3AB160C2" w14:textId="77777777" w:rsidR="00412B97" w:rsidRDefault="001A0F3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用同一图表比较两组数据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41D9BCBB" w14:textId="77777777" w:rsidR="00412B97" w:rsidRDefault="001A0F3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1E6BC37" w14:textId="77777777" w:rsidR="00412B97" w:rsidRDefault="00412B97">
      <w:pPr>
        <w:rPr>
          <w:rFonts w:hint="eastAsia"/>
        </w:rPr>
      </w:pPr>
    </w:p>
    <w:p w14:paraId="4BCF5702" w14:textId="77777777" w:rsidR="00412B97" w:rsidRDefault="001A0F35">
      <w:pPr>
        <w:rPr>
          <w:rFonts w:hint="eastAsia"/>
        </w:rPr>
      </w:pPr>
      <w:r>
        <w:br w:type="page"/>
      </w:r>
    </w:p>
    <w:p w14:paraId="6C49B713" w14:textId="77777777" w:rsidR="00412B97" w:rsidRDefault="001A0F3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复合条形图与复合折线图学案</w:t>
      </w:r>
    </w:p>
    <w:p w14:paraId="63013B74" w14:textId="77777777" w:rsidR="00412B97" w:rsidRDefault="001A0F3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1BA42EC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2AC2E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04A3B934" w14:textId="77777777" w:rsidR="00412B97" w:rsidRDefault="00412B97">
      <w:pPr>
        <w:rPr>
          <w:rFonts w:hint="eastAsia"/>
        </w:rPr>
      </w:pPr>
    </w:p>
    <w:p w14:paraId="1804ADC0" w14:textId="77777777" w:rsidR="00412B97" w:rsidRDefault="001A0F3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复合条形图：按教材明确其定义、条件、表示、性质或步骤。</w:t>
      </w:r>
    </w:p>
    <w:p w14:paraId="068A5886" w14:textId="77777777" w:rsidR="00412B97" w:rsidRDefault="001A0F3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复合折线图：按教材明确其定义、条件、表示、性质或步骤。</w:t>
      </w:r>
    </w:p>
    <w:p w14:paraId="0472C1E2" w14:textId="77777777" w:rsidR="00412B97" w:rsidRDefault="001A0F3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多组数据比较：按教材明确其定义、条件、表示、性质或步骤。</w:t>
      </w:r>
    </w:p>
    <w:p w14:paraId="4184AD3B" w14:textId="77777777" w:rsidR="00412B97" w:rsidRDefault="001A0F35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易错提醒：读图时区分图例、单位和变化趋势。先审条件，再使用结论。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1F5D710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677C5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EC6A0D7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2B97" w14:paraId="5907930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153CE3" w14:textId="77777777" w:rsidR="00412B97" w:rsidRDefault="001A0F3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12.2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）：甲、乙两班连续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次平均分要在同图中比较变化趋势，应选什么图？</w:t>
            </w:r>
          </w:p>
          <w:p w14:paraId="1ACD8FB5" w14:textId="445349E4" w:rsidR="00412B97" w:rsidRDefault="0096755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A468A0B" wp14:editId="5C19747A">
                  <wp:extent cx="2603500" cy="932925"/>
                  <wp:effectExtent l="0" t="0" r="6350" b="635"/>
                  <wp:docPr id="94779743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7974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ED1EB" w14:textId="77777777" w:rsidR="00412B97" w:rsidRDefault="001A0F3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参考答案：复合折线图；可同时观察两组数据的升降趋势和差距变化。</w:t>
            </w:r>
          </w:p>
          <w:p w14:paraId="629802EE" w14:textId="77777777" w:rsidR="00412B97" w:rsidRDefault="001A0F3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7CB54723" w14:textId="77777777" w:rsidR="00412B97" w:rsidRDefault="001A0F3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用同一图表比较两组数据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51771262" w14:textId="77777777" w:rsidR="00412B97" w:rsidRDefault="001A0F3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0091F6D" w14:textId="77777777" w:rsidR="00412B97" w:rsidRDefault="001A0F3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用同一图表比较两组数据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12A06C1B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11B63FF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00540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7C1C1A7" w14:textId="77777777" w:rsidR="00412B97" w:rsidRDefault="00412B97">
      <w:pPr>
        <w:rPr>
          <w:rFonts w:hint="eastAsia"/>
        </w:rPr>
      </w:pPr>
    </w:p>
    <w:p w14:paraId="7F2ED6FE" w14:textId="77777777" w:rsidR="00412B97" w:rsidRDefault="001A0F35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42FAB85F" w14:textId="77777777" w:rsidR="00412B97" w:rsidRDefault="001A0F35">
      <w:pPr>
        <w:rPr>
          <w:rFonts w:hint="eastAsia"/>
        </w:rPr>
      </w:pPr>
      <w:r>
        <w:br w:type="page"/>
      </w:r>
    </w:p>
    <w:p w14:paraId="277FF625" w14:textId="77777777" w:rsidR="00412B97" w:rsidRDefault="001A0F3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复合条形图与复合折线图学案</w:t>
      </w:r>
    </w:p>
    <w:p w14:paraId="7312B6EA" w14:textId="77777777" w:rsidR="00412B97" w:rsidRDefault="001A0F3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1111C88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0282B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2467A6B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2B97" w14:paraId="164FA2C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34E7D" w14:textId="77777777" w:rsidR="00412B97" w:rsidRDefault="001A0F3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复合条形图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976CF61" w14:textId="77777777" w:rsidR="00412B97" w:rsidRDefault="001A0F3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复合条形图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2DFE7808" w14:textId="77777777" w:rsidR="00412B97" w:rsidRDefault="001A0F3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0825486D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661D860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828AF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5ACC80A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2B97" w14:paraId="0A35841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82F243" w14:textId="77777777" w:rsidR="00412B97" w:rsidRDefault="001A0F3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用同一图表比较两组数据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5A94CAE1" w14:textId="14382DD4" w:rsidR="00412B97" w:rsidRDefault="0096755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A42D311" wp14:editId="75CEEA10">
                  <wp:extent cx="2603500" cy="932925"/>
                  <wp:effectExtent l="0" t="0" r="6350" b="635"/>
                  <wp:docPr id="25704359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0435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1213" w14:textId="77777777" w:rsidR="00412B97" w:rsidRDefault="001A0F3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用同一图表比较两组数据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171A31CE" w14:textId="77777777" w:rsidR="00412B97" w:rsidRDefault="001A0F3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62F56993" w14:textId="77777777" w:rsidR="00412B97" w:rsidRDefault="001A0F3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7BE02003" w14:textId="77777777" w:rsidR="00412B97" w:rsidRDefault="001A0F3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60391DB5" w14:textId="77777777" w:rsidR="00412B97" w:rsidRDefault="001A0F3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4219504E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5C7DCC9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A9407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11FE82B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2B97" w14:paraId="35FC19F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1AB5DB" w14:textId="77777777" w:rsidR="00412B97" w:rsidRDefault="001A0F3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研究复合条形图与复合折线图时，只记结论，不必区分条件、过程和依据。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BBF4C2E" w14:textId="77777777" w:rsidR="00412B97" w:rsidRDefault="001A0F3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用同一图表比较两组数据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34DA4E56" w14:textId="77777777" w:rsidR="00412B97" w:rsidRDefault="001A0F3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237D5268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2B97" w14:paraId="72A35E0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CF174E" w14:textId="77777777" w:rsidR="00412B97" w:rsidRDefault="001A0F3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当堂检测：复合条形图最适合突出什么信息？</w:t>
            </w:r>
          </w:p>
          <w:p w14:paraId="38BDD5AA" w14:textId="77777777" w:rsidR="00412B97" w:rsidRDefault="001A0F3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参考答案：同一类别下多组数量的直观比较。</w:t>
            </w:r>
          </w:p>
          <w:p w14:paraId="65BABBCA" w14:textId="77777777" w:rsidR="00412B97" w:rsidRDefault="001A0F3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47C316D7" w14:textId="77777777" w:rsidR="00412B97" w:rsidRDefault="001A0F3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22500382" w14:textId="77777777" w:rsidR="00412B97" w:rsidRDefault="001A0F3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读图时区分图例、单位和变化趋势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005C1209" w14:textId="77777777" w:rsidR="00412B97" w:rsidRDefault="00412B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2B97" w14:paraId="3512E9E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C99BE" w14:textId="77777777" w:rsidR="00412B97" w:rsidRDefault="001A0F3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31A385DA" w14:textId="77777777" w:rsidR="00412B97" w:rsidRDefault="00412B97">
      <w:pPr>
        <w:rPr>
          <w:rFonts w:hint="eastAsia"/>
        </w:rPr>
      </w:pPr>
    </w:p>
    <w:p w14:paraId="6952D49C" w14:textId="77777777" w:rsidR="00412B97" w:rsidRDefault="001A0F35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复合条形图与复合折线图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，掌握复合条形图、复合折线图、多组数据比较，并能运用用同一图表比较两组数据。</w:t>
      </w:r>
    </w:p>
    <w:p w14:paraId="29B34B66" w14:textId="77777777" w:rsidR="00412B97" w:rsidRDefault="001A0F35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164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复合条形图、复合折线图、多组数据比较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E606304" w14:textId="77777777" w:rsidR="00412B97" w:rsidRDefault="001A0F35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提升思考：当堂检测：复合条形图最适合突出什么信息？；从复合统计图读图与绘图中选择一题，写出完整依据和检验</w:t>
      </w:r>
    </w:p>
    <w:p w14:paraId="32C37DED" w14:textId="77777777" w:rsidR="00412B97" w:rsidRDefault="001A0F35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412B97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8799A" w14:textId="77777777" w:rsidR="001A0F35" w:rsidRDefault="001A0F3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8E08501" w14:textId="77777777" w:rsidR="001A0F35" w:rsidRDefault="001A0F3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2BCE8" w14:textId="77777777" w:rsidR="00412B97" w:rsidRDefault="001A0F35">
    <w:pPr>
      <w:pStyle w:val="a7"/>
      <w:jc w:val="center"/>
      <w:rPr>
        <w:rFonts w:hint="eastAsia"/>
      </w:rPr>
    </w:pPr>
    <w:r>
      <w:rPr>
        <w:color w:val="64748B"/>
        <w:sz w:val="18"/>
      </w:rPr>
      <w:t>复合条形图与复合折线图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BB92" w14:textId="77777777" w:rsidR="001A0F35" w:rsidRDefault="001A0F3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40D52D3" w14:textId="77777777" w:rsidR="001A0F35" w:rsidRDefault="001A0F3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467B" w14:textId="77777777" w:rsidR="00412B97" w:rsidRDefault="001A0F35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465490">
    <w:abstractNumId w:val="8"/>
  </w:num>
  <w:num w:numId="2" w16cid:durableId="1068383534">
    <w:abstractNumId w:val="6"/>
  </w:num>
  <w:num w:numId="3" w16cid:durableId="804396060">
    <w:abstractNumId w:val="5"/>
  </w:num>
  <w:num w:numId="4" w16cid:durableId="1098987983">
    <w:abstractNumId w:val="4"/>
  </w:num>
  <w:num w:numId="5" w16cid:durableId="606816204">
    <w:abstractNumId w:val="7"/>
  </w:num>
  <w:num w:numId="6" w16cid:durableId="1052273357">
    <w:abstractNumId w:val="3"/>
  </w:num>
  <w:num w:numId="7" w16cid:durableId="1494105639">
    <w:abstractNumId w:val="2"/>
  </w:num>
  <w:num w:numId="8" w16cid:durableId="1594708858">
    <w:abstractNumId w:val="1"/>
  </w:num>
  <w:num w:numId="9" w16cid:durableId="97008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F35"/>
    <w:rsid w:val="0029639D"/>
    <w:rsid w:val="00326F90"/>
    <w:rsid w:val="00412B97"/>
    <w:rsid w:val="00967555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3AED65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964</Words>
  <Characters>1022</Characters>
  <Application>Microsoft Office Word</Application>
  <DocSecurity>0</DocSecurity>
  <Lines>85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