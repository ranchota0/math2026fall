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BFEF" w14:textId="77777777" w:rsidR="00AE66BC" w:rsidRDefault="00E5707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C12-L11_</w:t>
      </w:r>
      <w:r>
        <w:rPr>
          <w:rFonts w:ascii="黑体" w:eastAsia="黑体" w:hAnsi="黑体"/>
          <w:b/>
          <w:color w:val="2F6B4F"/>
          <w:sz w:val="36"/>
        </w:rPr>
        <w:t>数据的收集、整理与描述章末复习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48803D9" w14:textId="77777777" w:rsidR="00AE66BC" w:rsidRDefault="00E5707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183—187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AE66BC" w14:paraId="509136A5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8755F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B99AD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3455C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8A726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AE66BC" w14:paraId="0F5921A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A299C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B456D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334E6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12E46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0BDA4B2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CBEA2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08306FE" w14:textId="77777777" w:rsidR="00AE66BC" w:rsidRDefault="00AE66BC">
      <w:pPr>
        <w:rPr>
          <w:rFonts w:hint="eastAsia"/>
        </w:rPr>
      </w:pPr>
    </w:p>
    <w:p w14:paraId="4DB00B99" w14:textId="77777777" w:rsidR="00AE66BC" w:rsidRDefault="00E5707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通过阅读、观察或操作，准确说出统计调查、抽样、统计表与统计图、直方图、趋势图的含义、表示或基本步骤。</w:t>
      </w:r>
    </w:p>
    <w:p w14:paraId="75B9D7CD" w14:textId="77777777" w:rsidR="00AE66BC" w:rsidRDefault="00E5707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收集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整理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描述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分析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统计流程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598D0E6" w14:textId="77777777" w:rsidR="00AE66BC" w:rsidRDefault="00E5707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构建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收集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整理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描述</w:t>
      </w:r>
      <w:r>
        <w:rPr>
          <w:color w:val="26352E"/>
          <w:sz w:val="19"/>
        </w:rPr>
        <w:t>—</w:t>
      </w:r>
      <w:r>
        <w:rPr>
          <w:color w:val="26352E"/>
          <w:sz w:val="19"/>
        </w:rPr>
        <w:t>分析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统计流程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5E04EA9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30A75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7DA7A221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0E1BE0E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03BA96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第十二章全部内容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119C3DD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第十二章全部内容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统计调查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47BD80B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5E9005FC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528264B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28F5A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F5F4F7E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7CEABE6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994C0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183—187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统计调查、抽样、统计表与统计图、直方图、趋势图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714C6CE1" w14:textId="7D303FC2" w:rsidR="00AE66BC" w:rsidRDefault="00FE3B8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0AF4A1" wp14:editId="142C26FC">
                  <wp:extent cx="2603500" cy="932925"/>
                  <wp:effectExtent l="0" t="0" r="6350" b="635"/>
                  <wp:docPr id="7281507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507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9D97E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统计调查：按教材定义、性质或步骤准确表述；抽样：按教材定义、性质或步骤准确表述；统计表与统计图：按教材定义、性质或步骤准确表述；直方图：按教材定义、性质或步骤准确表述；趋势图：按教材定义、性质或步骤准确表述。</w:t>
            </w:r>
          </w:p>
          <w:p w14:paraId="5B198406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54988383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09F813C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A14AC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D1AA3F7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6BCCB99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10EDD5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针对实际目的选择方法并作合理推断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E80D992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收集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整理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描述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分析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统计流程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027A408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27F9E620" w14:textId="77777777" w:rsidR="00AE66BC" w:rsidRDefault="00AE66BC">
      <w:pPr>
        <w:rPr>
          <w:rFonts w:hint="eastAsia"/>
        </w:rPr>
      </w:pPr>
    </w:p>
    <w:p w14:paraId="38FE19B0" w14:textId="77777777" w:rsidR="00AE66BC" w:rsidRDefault="00E57073">
      <w:pPr>
        <w:rPr>
          <w:rFonts w:hint="eastAsia"/>
        </w:rPr>
      </w:pPr>
      <w:r>
        <w:br w:type="page"/>
      </w:r>
    </w:p>
    <w:p w14:paraId="072C5A65" w14:textId="77777777" w:rsidR="00AE66BC" w:rsidRDefault="00E5707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数据的收集、整理与描述章末复习学案</w:t>
      </w:r>
    </w:p>
    <w:p w14:paraId="4B9485EB" w14:textId="77777777" w:rsidR="00AE66BC" w:rsidRDefault="00E5707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58CFCCE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26F2D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6F5165C" w14:textId="77777777" w:rsidR="00AE66BC" w:rsidRDefault="00AE66BC">
      <w:pPr>
        <w:rPr>
          <w:rFonts w:hint="eastAsia"/>
        </w:rPr>
      </w:pPr>
    </w:p>
    <w:p w14:paraId="736789BB" w14:textId="77777777" w:rsidR="00AE66BC" w:rsidRDefault="00E5707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统计调查：按教材明确其定义、条件、表示、性质或步骤。</w:t>
      </w:r>
    </w:p>
    <w:p w14:paraId="661BC19E" w14:textId="77777777" w:rsidR="00AE66BC" w:rsidRDefault="00E5707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抽样：按教材明确其定义、条件、表示、性质或步骤。</w:t>
      </w:r>
    </w:p>
    <w:p w14:paraId="51DFBFCF" w14:textId="77777777" w:rsidR="00AE66BC" w:rsidRDefault="00E5707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统计表与统计图：按教材明确其定义、条件、表示、性质或步骤。</w:t>
      </w:r>
    </w:p>
    <w:p w14:paraId="0FCE5A3E" w14:textId="77777777" w:rsidR="00AE66BC" w:rsidRDefault="00E5707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直方图：按教材明确其定义、条件、表示、性质或步骤。</w:t>
      </w:r>
    </w:p>
    <w:p w14:paraId="7A68C187" w14:textId="77777777" w:rsidR="00AE66BC" w:rsidRDefault="00E57073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趋势图：按教材明确其定义、条件、表示、性质或步骤。</w:t>
      </w:r>
    </w:p>
    <w:p w14:paraId="1FD56369" w14:textId="77777777" w:rsidR="00AE66BC" w:rsidRDefault="00E5707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易错提醒：针对实际目的选择方法并作合理推断。先审条件，再使用结论。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1779FB0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3874A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DA0DB0B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1C1FC59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000D1C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例题（对应教材小结典型问题）：</w:t>
            </w:r>
            <w:r>
              <w:rPr>
                <w:b/>
                <w:color w:val="26352E"/>
                <w:sz w:val="20"/>
              </w:rPr>
              <w:t>40</w:t>
            </w:r>
            <w:r>
              <w:rPr>
                <w:b/>
                <w:color w:val="26352E"/>
                <w:sz w:val="20"/>
              </w:rPr>
              <w:t>人中某组频数为</w:t>
            </w:r>
            <w:r>
              <w:rPr>
                <w:b/>
                <w:color w:val="26352E"/>
                <w:sz w:val="20"/>
              </w:rPr>
              <w:t>10</w:t>
            </w:r>
            <w:r>
              <w:rPr>
                <w:b/>
                <w:color w:val="26352E"/>
                <w:sz w:val="20"/>
              </w:rPr>
              <w:t>，求频率；若画扇形图，求圆心角。</w:t>
            </w:r>
          </w:p>
          <w:p w14:paraId="2003DC64" w14:textId="2D1BCA27" w:rsidR="00AE66BC" w:rsidRDefault="00FE3B8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E2703E6" wp14:editId="7C823B3B">
                  <wp:extent cx="2603500" cy="932925"/>
                  <wp:effectExtent l="0" t="0" r="6350" b="635"/>
                  <wp:docPr id="68368787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6878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AAD69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参考答案：频率</w:t>
            </w:r>
            <w:r>
              <w:rPr>
                <w:b/>
                <w:color w:val="1D4E89"/>
                <w:sz w:val="19"/>
              </w:rPr>
              <w:t>10÷40=0.25</w:t>
            </w:r>
            <w:r>
              <w:rPr>
                <w:b/>
                <w:color w:val="1D4E89"/>
                <w:sz w:val="19"/>
              </w:rPr>
              <w:t>；圆心角</w:t>
            </w:r>
            <w:r>
              <w:rPr>
                <w:b/>
                <w:color w:val="1D4E89"/>
                <w:sz w:val="19"/>
              </w:rPr>
              <w:t>360°×0.25=90°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334B811E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72A52BEB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构建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收集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整理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描述</w:t>
            </w:r>
            <w:r>
              <w:rPr>
                <w:color w:val="1D4E89"/>
                <w:sz w:val="18"/>
              </w:rPr>
              <w:t>—</w:t>
            </w:r>
            <w:r>
              <w:rPr>
                <w:color w:val="1D4E89"/>
                <w:sz w:val="18"/>
              </w:rPr>
              <w:t>分析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统计流程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4592D646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2D3317AB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构建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收集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整理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描述</w:t>
            </w:r>
            <w:r>
              <w:rPr>
                <w:color w:val="F97316"/>
                <w:sz w:val="17"/>
              </w:rPr>
              <w:t>—</w:t>
            </w:r>
            <w:r>
              <w:rPr>
                <w:color w:val="F97316"/>
                <w:sz w:val="17"/>
              </w:rPr>
              <w:t>分析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统计流程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09EC6D8E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2BD25A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9470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FF3AEE4" w14:textId="77777777" w:rsidR="00AE66BC" w:rsidRDefault="00AE66BC">
      <w:pPr>
        <w:rPr>
          <w:rFonts w:hint="eastAsia"/>
        </w:rPr>
      </w:pPr>
    </w:p>
    <w:p w14:paraId="028930EE" w14:textId="77777777" w:rsidR="00AE66BC" w:rsidRDefault="00E57073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6426D49A" w14:textId="77777777" w:rsidR="00AE66BC" w:rsidRDefault="00E57073">
      <w:pPr>
        <w:rPr>
          <w:rFonts w:hint="eastAsia"/>
        </w:rPr>
      </w:pPr>
      <w:r>
        <w:br w:type="page"/>
      </w:r>
    </w:p>
    <w:p w14:paraId="40B7165A" w14:textId="77777777" w:rsidR="00AE66BC" w:rsidRDefault="00E5707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数据的收集、整理与描述章末复习学案</w:t>
      </w:r>
    </w:p>
    <w:p w14:paraId="4AE15595" w14:textId="77777777" w:rsidR="00AE66BC" w:rsidRDefault="00E5707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4339DBE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D1BA2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DB64D1E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57DDD89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B938B5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统计调查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5DC17C86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统计调查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62D31BC9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4CA17C0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3B73E01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E223B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7699897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746F541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0FD3D0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构建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收集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整理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描述</w:t>
            </w:r>
            <w:r>
              <w:rPr>
                <w:b/>
                <w:color w:val="26352E"/>
                <w:sz w:val="20"/>
              </w:rPr>
              <w:t>—</w:t>
            </w:r>
            <w:r>
              <w:rPr>
                <w:b/>
                <w:color w:val="26352E"/>
                <w:sz w:val="20"/>
              </w:rPr>
              <w:t>分析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统计流程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F3DAF2C" w14:textId="4D146F4F" w:rsidR="00AE66BC" w:rsidRDefault="00FE3B8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3FF0F3B" wp14:editId="31F198D2">
                  <wp:extent cx="2603500" cy="932925"/>
                  <wp:effectExtent l="0" t="0" r="6350" b="635"/>
                  <wp:docPr id="21063767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3767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6184F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收集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整理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描述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分析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统计流程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298F42B3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77FEA91C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FAAA070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4FD9DFE6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6DF9F8E1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545C489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DB9C3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73592E54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74C3A5D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53412E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研究数据的收集、整理与描述章末复习时，只记结论，不必区分条件、过程和依据。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7F85481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构建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收集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整理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描述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分析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统计流程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0CCECE0E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10BEBA4C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AE66BC" w14:paraId="233DD20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DB346" w14:textId="77777777" w:rsidR="00AE66BC" w:rsidRDefault="00E5707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当堂检测：概括统计调查从数据到结论的完整链条。</w:t>
            </w:r>
          </w:p>
          <w:p w14:paraId="42D37113" w14:textId="77777777" w:rsidR="00AE66BC" w:rsidRDefault="00E57073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参考答案：确定问题与调查方式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收集数据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整理频数</w:t>
            </w:r>
            <w:r>
              <w:rPr>
                <w:b/>
                <w:color w:val="1D4E89"/>
                <w:sz w:val="19"/>
              </w:rPr>
              <w:t>/</w:t>
            </w:r>
            <w:r>
              <w:rPr>
                <w:b/>
                <w:color w:val="1D4E89"/>
                <w:sz w:val="19"/>
              </w:rPr>
              <w:t>频率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选择统计表图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分析解释</w:t>
            </w:r>
            <w:r>
              <w:rPr>
                <w:b/>
                <w:color w:val="1D4E89"/>
                <w:sz w:val="19"/>
              </w:rPr>
              <w:t>—</w:t>
            </w:r>
            <w:r>
              <w:rPr>
                <w:b/>
                <w:color w:val="1D4E89"/>
                <w:sz w:val="19"/>
              </w:rPr>
              <w:t>评价可靠性。</w:t>
            </w:r>
          </w:p>
          <w:p w14:paraId="44A5CE6D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27ED1459" w14:textId="77777777" w:rsidR="00AE66BC" w:rsidRDefault="00E57073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4D32719F" w14:textId="77777777" w:rsidR="00AE66BC" w:rsidRDefault="00E57073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针对实际目的选择方法并作合理推断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15B02F24" w14:textId="77777777" w:rsidR="00AE66BC" w:rsidRDefault="00AE66B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AE66BC" w14:paraId="4D66401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D3991" w14:textId="77777777" w:rsidR="00AE66BC" w:rsidRDefault="00E5707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6B4EEEB" w14:textId="77777777" w:rsidR="00AE66BC" w:rsidRDefault="00AE66BC">
      <w:pPr>
        <w:rPr>
          <w:rFonts w:hint="eastAsia"/>
        </w:rPr>
      </w:pPr>
    </w:p>
    <w:p w14:paraId="463E9B4A" w14:textId="77777777" w:rsidR="00AE66BC" w:rsidRDefault="00E57073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数据的收集、整理与描述章末复习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，掌握统计调查、抽样、统计表与统计图、直方图、趋势图，并能运用构建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收集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整理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描述</w:t>
      </w:r>
      <w:r>
        <w:rPr>
          <w:color w:val="1D4E89"/>
          <w:sz w:val="19"/>
        </w:rPr>
        <w:t>—</w:t>
      </w:r>
      <w:r>
        <w:rPr>
          <w:color w:val="1D4E89"/>
          <w:sz w:val="19"/>
        </w:rPr>
        <w:t>分析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统计流程。</w:t>
      </w:r>
    </w:p>
    <w:p w14:paraId="6AD851A1" w14:textId="77777777" w:rsidR="00AE66BC" w:rsidRDefault="00E5707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基础巩固：完成教材复习题</w:t>
      </w:r>
      <w:r>
        <w:rPr>
          <w:color w:val="26352E"/>
          <w:sz w:val="17"/>
        </w:rPr>
        <w:t>12</w:t>
      </w:r>
      <w:r>
        <w:rPr>
          <w:color w:val="26352E"/>
          <w:sz w:val="17"/>
        </w:rPr>
        <w:t>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统计调查、抽样、统计表与统计图、直方图、趋势图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07C06EF9" w14:textId="77777777" w:rsidR="00AE66BC" w:rsidRDefault="00E5707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提升思考：当堂检测：概括统计调查从数据到结论的完整链条。；从复习题</w:t>
      </w:r>
      <w:r>
        <w:rPr>
          <w:color w:val="26352E"/>
          <w:sz w:val="17"/>
        </w:rPr>
        <w:t>12</w:t>
      </w:r>
      <w:r>
        <w:rPr>
          <w:color w:val="26352E"/>
          <w:sz w:val="17"/>
        </w:rPr>
        <w:t>分层选题中选择一题，写出完整依据和检验</w:t>
      </w:r>
    </w:p>
    <w:p w14:paraId="7C6E0611" w14:textId="77777777" w:rsidR="00AE66BC" w:rsidRDefault="00E5707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AE66B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C29D3" w14:textId="77777777" w:rsidR="00E57073" w:rsidRDefault="00E5707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4F970F4" w14:textId="77777777" w:rsidR="00E57073" w:rsidRDefault="00E5707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72E1" w14:textId="77777777" w:rsidR="00AE66BC" w:rsidRDefault="00E57073">
    <w:pPr>
      <w:pStyle w:val="a7"/>
      <w:jc w:val="center"/>
      <w:rPr>
        <w:rFonts w:hint="eastAsia"/>
      </w:rPr>
    </w:pPr>
    <w:r>
      <w:rPr>
        <w:color w:val="64748B"/>
        <w:sz w:val="18"/>
      </w:rPr>
      <w:t>数据的收集、整理与描述章末复习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62294" w14:textId="77777777" w:rsidR="00E57073" w:rsidRDefault="00E5707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DAB7FED" w14:textId="77777777" w:rsidR="00E57073" w:rsidRDefault="00E5707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940C4" w14:textId="77777777" w:rsidR="00AE66BC" w:rsidRDefault="00E5707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146541">
    <w:abstractNumId w:val="8"/>
  </w:num>
  <w:num w:numId="2" w16cid:durableId="1987003531">
    <w:abstractNumId w:val="6"/>
  </w:num>
  <w:num w:numId="3" w16cid:durableId="790824564">
    <w:abstractNumId w:val="5"/>
  </w:num>
  <w:num w:numId="4" w16cid:durableId="1369527187">
    <w:abstractNumId w:val="4"/>
  </w:num>
  <w:num w:numId="5" w16cid:durableId="1434008485">
    <w:abstractNumId w:val="7"/>
  </w:num>
  <w:num w:numId="6" w16cid:durableId="1600868433">
    <w:abstractNumId w:val="3"/>
  </w:num>
  <w:num w:numId="7" w16cid:durableId="1345980426">
    <w:abstractNumId w:val="2"/>
  </w:num>
  <w:num w:numId="8" w16cid:durableId="1454589888">
    <w:abstractNumId w:val="1"/>
  </w:num>
  <w:num w:numId="9" w16cid:durableId="98809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66BC"/>
    <w:rsid w:val="00B47730"/>
    <w:rsid w:val="00BF7AAB"/>
    <w:rsid w:val="00CB0664"/>
    <w:rsid w:val="00E57073"/>
    <w:rsid w:val="00FC693F"/>
    <w:rsid w:val="00FE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4B8CAD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1152</Characters>
  <Application>Microsoft Office Word</Application>
  <DocSecurity>0</DocSecurity>
  <Lines>96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2026-08-02T17:43:00Z</dcterms:modified>
  <cp:category/>
</cp:coreProperties>
</file>