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AA8B" w14:textId="77777777" w:rsidR="00677D59" w:rsidRDefault="001E6C6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C12-L11_</w:t>
      </w:r>
      <w:r>
        <w:rPr>
          <w:rFonts w:ascii="黑体" w:eastAsia="黑体" w:hAnsi="黑体"/>
          <w:b/>
          <w:color w:val="2F6B4F"/>
          <w:sz w:val="36"/>
        </w:rPr>
        <w:t>数据的收集、整理与描述章末复习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39887AFA" w14:textId="77777777" w:rsidR="00677D59" w:rsidRDefault="001E6C6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183—187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677D59" w14:paraId="2C58395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2928D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CFADF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11A14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2154E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677D59" w14:paraId="6087EDC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C821E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885A0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B24F8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5E967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730CDD5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AEC6C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F9491AC" w14:textId="77777777" w:rsidR="00677D59" w:rsidRDefault="00677D59">
      <w:pPr>
        <w:rPr>
          <w:rFonts w:hint="eastAsia"/>
        </w:rPr>
      </w:pPr>
    </w:p>
    <w:p w14:paraId="11A55485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通过阅读、观察或操作，准确说出统计调查、抽样、统计表与统计图、直方图、趋势图的含义、表示或基本步骤。</w:t>
      </w:r>
    </w:p>
    <w:p w14:paraId="0EA82E6A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收集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整理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描述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分析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统计流程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5093F8B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收集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整理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描述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分析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统计流程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229597E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7A9B0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5FF095DC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77D59" w14:paraId="11EF9A3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B2142E" w14:textId="77777777" w:rsidR="00677D59" w:rsidRDefault="001E6C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第十二章全部内容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9BCFAD5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FFC0BD8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251377C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F2B77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6E7F22C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77D59" w14:paraId="343D157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2881B" w14:textId="77777777" w:rsidR="00677D59" w:rsidRDefault="001E6C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183—187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统计调查、抽样、统计表与统计图、直方图、趋势图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026C530C" w14:textId="69D7457A" w:rsidR="00677D59" w:rsidRDefault="00D92CD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2915B51" wp14:editId="034CE72F">
                  <wp:extent cx="2603500" cy="932925"/>
                  <wp:effectExtent l="0" t="0" r="6350" b="635"/>
                  <wp:docPr id="5459606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9606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AA1AB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2D8DA57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66C8816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1915B6D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D8D62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113AEC4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77D59" w14:paraId="71BC44E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4878C" w14:textId="77777777" w:rsidR="00677D59" w:rsidRDefault="001E6C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针对实际目的选择方法并作合理推断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370C087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796DD7F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EAC1DD2" w14:textId="77777777" w:rsidR="00677D59" w:rsidRDefault="00677D59">
      <w:pPr>
        <w:rPr>
          <w:rFonts w:hint="eastAsia"/>
        </w:rPr>
      </w:pPr>
    </w:p>
    <w:p w14:paraId="0C00DB48" w14:textId="77777777" w:rsidR="00677D59" w:rsidRDefault="001E6C67">
      <w:pPr>
        <w:rPr>
          <w:rFonts w:hint="eastAsia"/>
        </w:rPr>
      </w:pPr>
      <w:r>
        <w:br w:type="page"/>
      </w:r>
    </w:p>
    <w:p w14:paraId="17E91267" w14:textId="77777777" w:rsidR="00677D59" w:rsidRDefault="001E6C6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数据的收集、整理与描述章末复习学案</w:t>
      </w:r>
    </w:p>
    <w:p w14:paraId="6373CA90" w14:textId="77777777" w:rsidR="00677D59" w:rsidRDefault="001E6C6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5F132A6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EEBA6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D4D9471" w14:textId="77777777" w:rsidR="00677D59" w:rsidRDefault="00677D59">
      <w:pPr>
        <w:rPr>
          <w:rFonts w:hint="eastAsia"/>
        </w:rPr>
      </w:pPr>
    </w:p>
    <w:p w14:paraId="24449EA6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20"/>
        </w:rPr>
        <w:t>统计调查：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78719D9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20"/>
        </w:rPr>
        <w:t>抽样：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4F787FB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20"/>
        </w:rPr>
        <w:t>统计表与统计图：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7285C41" w14:textId="77777777" w:rsidR="00677D59" w:rsidRDefault="001E6C6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易错提醒：针对实际目的选择方法并作合理推断。先审条件，再使用结论。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527A98D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83308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4464F44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77D59" w14:paraId="7994B06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BB167" w14:textId="77777777" w:rsidR="00677D59" w:rsidRDefault="001E6C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例题（对应教材小结典型问题）：</w:t>
            </w:r>
            <w:r>
              <w:rPr>
                <w:b/>
                <w:color w:val="26352E"/>
                <w:sz w:val="20"/>
              </w:rPr>
              <w:t>40</w:t>
            </w:r>
            <w:r>
              <w:rPr>
                <w:b/>
                <w:color w:val="26352E"/>
                <w:sz w:val="20"/>
              </w:rPr>
              <w:t>人中某组频数为</w:t>
            </w:r>
            <w:r>
              <w:rPr>
                <w:b/>
                <w:color w:val="26352E"/>
                <w:sz w:val="20"/>
              </w:rPr>
              <w:t>10</w:t>
            </w:r>
            <w:r>
              <w:rPr>
                <w:b/>
                <w:color w:val="26352E"/>
                <w:sz w:val="20"/>
              </w:rPr>
              <w:t>，求频率；若画扇形图，求圆心角。</w:t>
            </w:r>
          </w:p>
          <w:p w14:paraId="50B1A41E" w14:textId="285FFD34" w:rsidR="00677D59" w:rsidRDefault="00D92CD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5818CD6" wp14:editId="59CFCDA7">
                  <wp:extent cx="2603500" cy="932925"/>
                  <wp:effectExtent l="0" t="0" r="6350" b="635"/>
                  <wp:docPr id="25440350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4035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1FBB9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352C677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8402BD8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7189314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EE1CD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733D598" w14:textId="77777777" w:rsidR="00677D59" w:rsidRDefault="00677D59">
      <w:pPr>
        <w:rPr>
          <w:rFonts w:hint="eastAsia"/>
        </w:rPr>
      </w:pPr>
    </w:p>
    <w:p w14:paraId="5A96049B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483B86B9" w14:textId="77777777" w:rsidR="00677D59" w:rsidRDefault="001E6C67">
      <w:pPr>
        <w:rPr>
          <w:rFonts w:hint="eastAsia"/>
        </w:rPr>
      </w:pPr>
      <w:r>
        <w:br w:type="page"/>
      </w:r>
    </w:p>
    <w:p w14:paraId="2EAC4DEF" w14:textId="77777777" w:rsidR="00677D59" w:rsidRDefault="001E6C6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数据的收集、整理与描述章末复习学案</w:t>
      </w:r>
    </w:p>
    <w:p w14:paraId="2336A4CA" w14:textId="77777777" w:rsidR="00677D59" w:rsidRDefault="001E6C6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3685C3B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CA07E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44B1F0F7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77D59" w14:paraId="751D629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60806" w14:textId="77777777" w:rsidR="00677D59" w:rsidRDefault="001E6C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统计调查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01EB548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35C6073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5F5025D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CDFBE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20C843DB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77D59" w14:paraId="494AD7D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FFC7B" w14:textId="77777777" w:rsidR="00677D59" w:rsidRDefault="001E6C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构建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收集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整理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描述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分析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统计流程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4E5BEF1" w14:textId="2282FB48" w:rsidR="00677D59" w:rsidRDefault="00D92CD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5EEC19D" wp14:editId="2341AF51">
                  <wp:extent cx="2603500" cy="932925"/>
                  <wp:effectExtent l="0" t="0" r="6350" b="635"/>
                  <wp:docPr id="31111880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188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B0F9A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AF23793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7466FD3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6D377CD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CD801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4BD6C8C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77D59" w14:paraId="376E862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F9F6EC" w14:textId="77777777" w:rsidR="00677D59" w:rsidRDefault="001E6C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研究数据的收集、整理与描述章末复习时，只记结论，不必区分条件、过程和依据。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D82A131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61E6116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77D59" w14:paraId="16D6F15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F62AE" w14:textId="77777777" w:rsidR="00677D59" w:rsidRDefault="001E6C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当堂检测：概括统计调查从数据到结论的完整链条。</w:t>
            </w:r>
          </w:p>
          <w:p w14:paraId="0FF99750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52E9354" w14:textId="77777777" w:rsidR="00677D59" w:rsidRDefault="001E6C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EF60301" w14:textId="77777777" w:rsidR="00677D59" w:rsidRDefault="00677D5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77D59" w14:paraId="399D128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E1A20" w14:textId="77777777" w:rsidR="00677D59" w:rsidRDefault="001E6C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9DC4A70" w14:textId="77777777" w:rsidR="00677D59" w:rsidRDefault="00677D59">
      <w:pPr>
        <w:rPr>
          <w:rFonts w:hint="eastAsia"/>
        </w:rPr>
      </w:pPr>
    </w:p>
    <w:p w14:paraId="73208785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41FBFB8B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基础巩固：完成教材复习题</w:t>
      </w:r>
      <w:r>
        <w:rPr>
          <w:color w:val="26352E"/>
          <w:sz w:val="17"/>
        </w:rPr>
        <w:t>12</w:t>
      </w:r>
      <w:r>
        <w:rPr>
          <w:color w:val="26352E"/>
          <w:sz w:val="17"/>
        </w:rPr>
        <w:t>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统计调查、抽样、统计表与统计图、直方图、趋势图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7AEDD1A5" w14:textId="77777777" w:rsidR="00677D59" w:rsidRDefault="001E6C6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提升思考：当堂检测：概括统计调查从数据到结论的完整链条。；从复习题</w:t>
      </w:r>
      <w:r>
        <w:rPr>
          <w:color w:val="26352E"/>
          <w:sz w:val="17"/>
        </w:rPr>
        <w:t>12</w:t>
      </w:r>
      <w:r>
        <w:rPr>
          <w:color w:val="26352E"/>
          <w:sz w:val="17"/>
        </w:rPr>
        <w:t>分层选题中选择一题，写出完整依据和检验</w:t>
      </w:r>
    </w:p>
    <w:p w14:paraId="10909218" w14:textId="77777777" w:rsidR="00677D59" w:rsidRDefault="001E6C6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677D59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FD8E" w14:textId="77777777" w:rsidR="001E6C67" w:rsidRDefault="001E6C6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714D6B9" w14:textId="77777777" w:rsidR="001E6C67" w:rsidRDefault="001E6C6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CC74" w14:textId="77777777" w:rsidR="00677D59" w:rsidRDefault="001E6C67">
    <w:pPr>
      <w:pStyle w:val="a7"/>
      <w:jc w:val="center"/>
      <w:rPr>
        <w:rFonts w:hint="eastAsia"/>
      </w:rPr>
    </w:pPr>
    <w:r>
      <w:rPr>
        <w:color w:val="64748B"/>
        <w:sz w:val="18"/>
      </w:rPr>
      <w:t>数据的收集、整理与描述章末复习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56AB" w14:textId="77777777" w:rsidR="001E6C67" w:rsidRDefault="001E6C6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4964B55" w14:textId="77777777" w:rsidR="001E6C67" w:rsidRDefault="001E6C6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6BA8B" w14:textId="77777777" w:rsidR="00677D59" w:rsidRDefault="001E6C6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833841">
    <w:abstractNumId w:val="8"/>
  </w:num>
  <w:num w:numId="2" w16cid:durableId="461071453">
    <w:abstractNumId w:val="6"/>
  </w:num>
  <w:num w:numId="3" w16cid:durableId="595752041">
    <w:abstractNumId w:val="5"/>
  </w:num>
  <w:num w:numId="4" w16cid:durableId="1206019177">
    <w:abstractNumId w:val="4"/>
  </w:num>
  <w:num w:numId="5" w16cid:durableId="2082633280">
    <w:abstractNumId w:val="7"/>
  </w:num>
  <w:num w:numId="6" w16cid:durableId="560559122">
    <w:abstractNumId w:val="3"/>
  </w:num>
  <w:num w:numId="7" w16cid:durableId="1118765449">
    <w:abstractNumId w:val="2"/>
  </w:num>
  <w:num w:numId="8" w16cid:durableId="1875923978">
    <w:abstractNumId w:val="1"/>
  </w:num>
  <w:num w:numId="9" w16cid:durableId="201615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C67"/>
    <w:rsid w:val="0029639D"/>
    <w:rsid w:val="00326F90"/>
    <w:rsid w:val="00677D59"/>
    <w:rsid w:val="00AA1D8D"/>
    <w:rsid w:val="00B47730"/>
    <w:rsid w:val="00BF7AAB"/>
    <w:rsid w:val="00CB0664"/>
    <w:rsid w:val="00D92C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7A1BB9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1114</Words>
  <Characters>1193</Characters>
  <Application>Microsoft Office Word</Application>
  <DocSecurity>0</DocSecurity>
  <Lines>62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2026-08-02T17:43:00Z</dcterms:modified>
  <cp:category/>
</cp:coreProperties>
</file>