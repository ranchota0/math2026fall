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67E94" w14:textId="77777777" w:rsidR="009F528E" w:rsidRDefault="00137CC6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C12-L10_</w:t>
      </w:r>
      <w:r>
        <w:rPr>
          <w:rFonts w:ascii="黑体" w:eastAsia="黑体" w:hAnsi="黑体"/>
          <w:b/>
          <w:color w:val="2F6B4F"/>
          <w:sz w:val="36"/>
        </w:rPr>
        <w:t>统计图的信息技术应用与数学活动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6132B4BA" w14:textId="77777777" w:rsidR="009F528E" w:rsidRDefault="00137CC6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178—182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9F528E" w14:paraId="4C63C674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C2FEA" w14:textId="77777777" w:rsidR="009F528E" w:rsidRDefault="00137CC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D716E0" w14:textId="77777777" w:rsidR="009F528E" w:rsidRDefault="00137CC6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955462" w14:textId="77777777" w:rsidR="009F528E" w:rsidRDefault="00137CC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3189B" w14:textId="77777777" w:rsidR="009F528E" w:rsidRDefault="00137CC6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9F528E" w14:paraId="4923FF4B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C1294F" w14:textId="77777777" w:rsidR="009F528E" w:rsidRDefault="00137CC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A7505" w14:textId="77777777" w:rsidR="009F528E" w:rsidRDefault="00137CC6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4818EE" w14:textId="77777777" w:rsidR="009F528E" w:rsidRDefault="00137CC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153AD" w14:textId="77777777" w:rsidR="009F528E" w:rsidRDefault="00137CC6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F528E" w14:paraId="4A78505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05CC39" w14:textId="77777777" w:rsidR="009F528E" w:rsidRDefault="00137CC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04AFFFB1" w14:textId="77777777" w:rsidR="009F528E" w:rsidRDefault="009F528E">
      <w:pPr>
        <w:rPr>
          <w:rFonts w:hint="eastAsia"/>
        </w:rPr>
      </w:pPr>
    </w:p>
    <w:p w14:paraId="6EF0DF19" w14:textId="77777777" w:rsidR="009F528E" w:rsidRDefault="00137CC6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通过阅读、观察或操作，准确说出用信息技术画统计图、统计学发展、统计活动的含义、表示或基本步骤。</w:t>
      </w:r>
    </w:p>
    <w:p w14:paraId="29ABABF5" w14:textId="77777777" w:rsidR="009F528E" w:rsidRDefault="00137CC6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选择工具准确录入数据并核对图表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39F0A2CE" w14:textId="77777777" w:rsidR="009F528E" w:rsidRDefault="00137CC6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选择工具准确录入数据并核对图表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F528E" w14:paraId="7BED1C7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A299A4" w14:textId="77777777" w:rsidR="009F528E" w:rsidRDefault="00137CC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526AE789" w14:textId="77777777" w:rsidR="009F528E" w:rsidRDefault="009F528E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F528E" w14:paraId="12DDED4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4163FC" w14:textId="77777777" w:rsidR="009F528E" w:rsidRDefault="00137CC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条形图、扇形图、折线图和直方图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69A5A5FE" w14:textId="77777777" w:rsidR="009F528E" w:rsidRDefault="00137CC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6E359E8" w14:textId="77777777" w:rsidR="009F528E" w:rsidRDefault="009F528E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F528E" w14:paraId="1ABBFC3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FD192F" w14:textId="77777777" w:rsidR="009F528E" w:rsidRDefault="00137CC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38C873AC" w14:textId="77777777" w:rsidR="009F528E" w:rsidRDefault="009F528E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F528E" w14:paraId="27983EC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0A5A35" w14:textId="77777777" w:rsidR="009F528E" w:rsidRDefault="00137CC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178—182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用信息技术画统计图、统计学发展、统计活动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1133A376" w14:textId="60E9A715" w:rsidR="009F528E" w:rsidRDefault="00DF7AB4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EBBCA4F" wp14:editId="6FA0DAC2">
                  <wp:extent cx="2603500" cy="932925"/>
                  <wp:effectExtent l="0" t="0" r="6350" b="635"/>
                  <wp:docPr id="13429873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98737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129141" w14:textId="77777777" w:rsidR="009F528E" w:rsidRDefault="00137CC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345B249C" w14:textId="77777777" w:rsidR="009F528E" w:rsidRDefault="00137CC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6AD246C" w14:textId="77777777" w:rsidR="009F528E" w:rsidRDefault="009F528E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F528E" w14:paraId="3EDC519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5B0BB2" w14:textId="77777777" w:rsidR="009F528E" w:rsidRDefault="00137CC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25327129" w14:textId="77777777" w:rsidR="009F528E" w:rsidRDefault="009F528E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F528E" w14:paraId="03692B4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2BF5EF" w14:textId="77777777" w:rsidR="009F528E" w:rsidRDefault="00137CC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判断工具输出与原始数据是否一致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0086829B" w14:textId="77777777" w:rsidR="009F528E" w:rsidRDefault="00137CC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434D314D" w14:textId="77777777" w:rsidR="009F528E" w:rsidRDefault="00137CC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4ADC244" w14:textId="77777777" w:rsidR="009F528E" w:rsidRDefault="009F528E">
      <w:pPr>
        <w:rPr>
          <w:rFonts w:hint="eastAsia"/>
        </w:rPr>
      </w:pPr>
    </w:p>
    <w:p w14:paraId="4902A07D" w14:textId="77777777" w:rsidR="009F528E" w:rsidRDefault="00137CC6">
      <w:pPr>
        <w:rPr>
          <w:rFonts w:hint="eastAsia"/>
        </w:rPr>
      </w:pPr>
      <w:r>
        <w:br w:type="page"/>
      </w:r>
    </w:p>
    <w:p w14:paraId="04D3C9EF" w14:textId="77777777" w:rsidR="009F528E" w:rsidRDefault="00137CC6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统计图的信息技术应用与数学活动学案</w:t>
      </w:r>
    </w:p>
    <w:p w14:paraId="4BF6863A" w14:textId="77777777" w:rsidR="009F528E" w:rsidRDefault="00137CC6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F528E" w14:paraId="45F03DD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8845F2" w14:textId="77777777" w:rsidR="009F528E" w:rsidRDefault="00137CC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2C8039CB" w14:textId="77777777" w:rsidR="009F528E" w:rsidRDefault="009F528E">
      <w:pPr>
        <w:rPr>
          <w:rFonts w:hint="eastAsia"/>
        </w:rPr>
      </w:pPr>
    </w:p>
    <w:p w14:paraId="4E35E36F" w14:textId="77777777" w:rsidR="009F528E" w:rsidRDefault="00137CC6">
      <w:pPr>
        <w:spacing w:after="20"/>
        <w:rPr>
          <w:rFonts w:hint="eastAsia"/>
        </w:rPr>
      </w:pPr>
      <w:r>
        <w:rPr>
          <w:color w:val="26352E"/>
          <w:sz w:val="20"/>
        </w:rPr>
        <w:t>用信息技术画统计图：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0462E621" w14:textId="77777777" w:rsidR="009F528E" w:rsidRDefault="00137CC6">
      <w:pPr>
        <w:spacing w:after="20"/>
        <w:rPr>
          <w:rFonts w:hint="eastAsia"/>
        </w:rPr>
      </w:pPr>
      <w:r>
        <w:rPr>
          <w:color w:val="26352E"/>
          <w:sz w:val="20"/>
        </w:rPr>
        <w:t>统计学发展：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61233A6E" w14:textId="77777777" w:rsidR="009F528E" w:rsidRDefault="00137CC6">
      <w:pPr>
        <w:spacing w:after="20"/>
        <w:rPr>
          <w:rFonts w:hint="eastAsia"/>
        </w:rPr>
      </w:pPr>
      <w:r>
        <w:rPr>
          <w:color w:val="26352E"/>
          <w:sz w:val="20"/>
        </w:rPr>
        <w:t>统计活动：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1F8581E1" w14:textId="77777777" w:rsidR="009F528E" w:rsidRDefault="00137CC6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易错提醒：判断工具输出与原始数据是否一致。先审条件，再使用结论。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F528E" w14:paraId="6DE057C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D44823" w14:textId="77777777" w:rsidR="009F528E" w:rsidRDefault="00137CC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5294712A" w14:textId="77777777" w:rsidR="009F528E" w:rsidRDefault="009F528E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F528E" w14:paraId="581365FE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C64C79" w14:textId="77777777" w:rsidR="009F528E" w:rsidRDefault="00137CC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例题（对应信息技术应用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利用信息技术工具画统计图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、图说数学史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统计学点滴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、教材第</w:t>
            </w:r>
            <w:r>
              <w:rPr>
                <w:b/>
                <w:color w:val="26352E"/>
                <w:sz w:val="20"/>
              </w:rPr>
              <w:t>182</w:t>
            </w:r>
            <w:r>
              <w:rPr>
                <w:b/>
                <w:color w:val="26352E"/>
                <w:sz w:val="20"/>
              </w:rPr>
              <w:t>页数学活动）：用电子表格制作统计图时，按什么顺序操作并核对？</w:t>
            </w:r>
          </w:p>
          <w:p w14:paraId="09708D3C" w14:textId="45E27A0E" w:rsidR="009F528E" w:rsidRDefault="00DF7AB4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C7147C6" wp14:editId="6B18D942">
                  <wp:extent cx="2603500" cy="932925"/>
                  <wp:effectExtent l="0" t="0" r="6350" b="635"/>
                  <wp:docPr id="24001601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0160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E6F104" w14:textId="77777777" w:rsidR="009F528E" w:rsidRDefault="00137CC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5FB90576" w14:textId="77777777" w:rsidR="009F528E" w:rsidRDefault="00137CC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B3CB137" w14:textId="77777777" w:rsidR="009F528E" w:rsidRDefault="009F528E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F528E" w14:paraId="35B5C57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67730E" w14:textId="77777777" w:rsidR="009F528E" w:rsidRDefault="00137CC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196536DB" w14:textId="77777777" w:rsidR="009F528E" w:rsidRDefault="009F528E">
      <w:pPr>
        <w:rPr>
          <w:rFonts w:hint="eastAsia"/>
        </w:rPr>
      </w:pPr>
    </w:p>
    <w:p w14:paraId="5AF6341E" w14:textId="77777777" w:rsidR="009F528E" w:rsidRDefault="00137CC6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323A4475" w14:textId="77777777" w:rsidR="009F528E" w:rsidRDefault="00137CC6">
      <w:pPr>
        <w:rPr>
          <w:rFonts w:hint="eastAsia"/>
        </w:rPr>
      </w:pPr>
      <w:r>
        <w:br w:type="page"/>
      </w:r>
    </w:p>
    <w:p w14:paraId="00610304" w14:textId="77777777" w:rsidR="009F528E" w:rsidRDefault="00137CC6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统计图的信息技术应用与数学活动学案</w:t>
      </w:r>
    </w:p>
    <w:p w14:paraId="24BD6102" w14:textId="77777777" w:rsidR="009F528E" w:rsidRDefault="00137CC6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F528E" w14:paraId="6926A56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3F582E" w14:textId="77777777" w:rsidR="009F528E" w:rsidRDefault="00137CC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0AA3CE84" w14:textId="77777777" w:rsidR="009F528E" w:rsidRDefault="009F528E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F528E" w14:paraId="6EA16B4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36419E" w14:textId="77777777" w:rsidR="009F528E" w:rsidRDefault="00137CC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用信息技术画统计图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418035EC" w14:textId="77777777" w:rsidR="009F528E" w:rsidRDefault="00137CC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19EA7F7" w14:textId="77777777" w:rsidR="009F528E" w:rsidRDefault="009F528E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F528E" w14:paraId="22EFDA7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E88B7" w14:textId="77777777" w:rsidR="009F528E" w:rsidRDefault="00137CC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669C6549" w14:textId="77777777" w:rsidR="009F528E" w:rsidRDefault="009F528E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F528E" w14:paraId="6A35C94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E696DC" w14:textId="77777777" w:rsidR="009F528E" w:rsidRDefault="00137CC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选择工具准确录入数据并核对图表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61363AA1" w14:textId="11EECE35" w:rsidR="009F528E" w:rsidRDefault="00DF7AB4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1699110" wp14:editId="7CB37650">
                  <wp:extent cx="2603500" cy="932925"/>
                  <wp:effectExtent l="0" t="0" r="6350" b="635"/>
                  <wp:docPr id="163455670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55670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421FA" w14:textId="77777777" w:rsidR="009F528E" w:rsidRDefault="00137CC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1A487ED1" w14:textId="77777777" w:rsidR="009F528E" w:rsidRDefault="00137CC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C7883B6" w14:textId="77777777" w:rsidR="009F528E" w:rsidRDefault="009F528E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F528E" w14:paraId="0DAEE6F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61B6CF" w14:textId="77777777" w:rsidR="009F528E" w:rsidRDefault="00137CC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09DE4076" w14:textId="77777777" w:rsidR="009F528E" w:rsidRDefault="009F528E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F528E" w14:paraId="26E7BC0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5B95FB" w14:textId="77777777" w:rsidR="009F528E" w:rsidRDefault="00137CC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研究统计图的信息技术应用与数学活动时，只记结论，不必区分条件、过程和依据。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0A9590FC" w14:textId="77777777" w:rsidR="009F528E" w:rsidRDefault="00137CC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32475DD" w14:textId="77777777" w:rsidR="009F528E" w:rsidRDefault="009F528E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F528E" w14:paraId="5173325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CA70A8" w14:textId="77777777" w:rsidR="009F528E" w:rsidRDefault="00137CC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当堂检测：信息技术生成图表后为什么仍需人工检查？</w:t>
            </w:r>
          </w:p>
          <w:p w14:paraId="1950C0EA" w14:textId="77777777" w:rsidR="009F528E" w:rsidRDefault="00137CC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4A05895B" w14:textId="77777777" w:rsidR="009F528E" w:rsidRDefault="00137CC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B5E0120" w14:textId="77777777" w:rsidR="009F528E" w:rsidRDefault="009F528E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F528E" w14:paraId="637A0AE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5E0F33" w14:textId="77777777" w:rsidR="009F528E" w:rsidRDefault="00137CC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5C01A8B8" w14:textId="77777777" w:rsidR="009F528E" w:rsidRDefault="009F528E">
      <w:pPr>
        <w:rPr>
          <w:rFonts w:hint="eastAsia"/>
        </w:rPr>
      </w:pPr>
    </w:p>
    <w:p w14:paraId="46B28265" w14:textId="77777777" w:rsidR="009F528E" w:rsidRDefault="00137CC6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49413794" w14:textId="77777777" w:rsidR="009F528E" w:rsidRDefault="00137CC6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基础巩固：完成上机任务、阅读记录与活动展示中的基础题并订正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用信息技术画统计图、统计学发展、统计活动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65FE0F44" w14:textId="77777777" w:rsidR="009F528E" w:rsidRDefault="00137CC6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提升思考：当堂检测：信息技术生成图表后为什么仍需人工检查？；从统计图电子作品与说明中选择一题，写出完整依据和检验</w:t>
      </w:r>
    </w:p>
    <w:p w14:paraId="5E9C901F" w14:textId="77777777" w:rsidR="009F528E" w:rsidRDefault="00137CC6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9F528E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8B4A0" w14:textId="77777777" w:rsidR="00137CC6" w:rsidRDefault="00137CC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DC76EEC" w14:textId="77777777" w:rsidR="00137CC6" w:rsidRDefault="00137CC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07295" w14:textId="77777777" w:rsidR="009F528E" w:rsidRDefault="00137CC6">
    <w:pPr>
      <w:pStyle w:val="a7"/>
      <w:jc w:val="center"/>
      <w:rPr>
        <w:rFonts w:hint="eastAsia"/>
      </w:rPr>
    </w:pPr>
    <w:r>
      <w:rPr>
        <w:color w:val="64748B"/>
        <w:sz w:val="18"/>
      </w:rPr>
      <w:t>统计图的信息技术应用与数学活动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4AAC7" w14:textId="77777777" w:rsidR="00137CC6" w:rsidRDefault="00137CC6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21C0756" w14:textId="77777777" w:rsidR="00137CC6" w:rsidRDefault="00137CC6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3F360" w14:textId="77777777" w:rsidR="009F528E" w:rsidRDefault="00137CC6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9436062">
    <w:abstractNumId w:val="8"/>
  </w:num>
  <w:num w:numId="2" w16cid:durableId="405688021">
    <w:abstractNumId w:val="6"/>
  </w:num>
  <w:num w:numId="3" w16cid:durableId="1846437840">
    <w:abstractNumId w:val="5"/>
  </w:num>
  <w:num w:numId="4" w16cid:durableId="1495682865">
    <w:abstractNumId w:val="4"/>
  </w:num>
  <w:num w:numId="5" w16cid:durableId="1292981094">
    <w:abstractNumId w:val="7"/>
  </w:num>
  <w:num w:numId="6" w16cid:durableId="1591501032">
    <w:abstractNumId w:val="3"/>
  </w:num>
  <w:num w:numId="7" w16cid:durableId="483543902">
    <w:abstractNumId w:val="2"/>
  </w:num>
  <w:num w:numId="8" w16cid:durableId="1109472249">
    <w:abstractNumId w:val="1"/>
  </w:num>
  <w:num w:numId="9" w16cid:durableId="183156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CC6"/>
    <w:rsid w:val="0015074B"/>
    <w:rsid w:val="0029639D"/>
    <w:rsid w:val="00326F90"/>
    <w:rsid w:val="009F528E"/>
    <w:rsid w:val="00AA1D8D"/>
    <w:rsid w:val="00B47730"/>
    <w:rsid w:val="00BF7AAB"/>
    <w:rsid w:val="00CB0664"/>
    <w:rsid w:val="00DF7A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E024DE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1149</Words>
  <Characters>1195</Characters>
  <Application>Microsoft Office Word</Application>
  <DocSecurity>0</DocSecurity>
  <Lines>62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2026-08-02T17:42:00Z</dcterms:modified>
  <cp:category/>
</cp:coreProperties>
</file>