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DC0A" w14:textId="77777777" w:rsidR="007B4A72" w:rsidRDefault="00170B5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12.2_</w:t>
      </w:r>
      <w:r>
        <w:rPr>
          <w:rFonts w:ascii="黑体" w:eastAsia="黑体" w:hAnsi="黑体"/>
          <w:b/>
          <w:color w:val="2F6B4F"/>
          <w:sz w:val="36"/>
        </w:rPr>
        <w:t>统计图的选择与综合应用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769E44F2" w14:textId="77777777" w:rsidR="007B4A72" w:rsidRDefault="00170B5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175—177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7B4A72" w14:paraId="62AB5D9F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7E589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D88B7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2CD6B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F3BF1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7B4A72" w14:paraId="7A769B87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38B21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D602E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FB3D4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2B42A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B4A72" w14:paraId="3E71478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97604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1AD2CCBC" w14:textId="77777777" w:rsidR="007B4A72" w:rsidRDefault="007B4A72">
      <w:pPr>
        <w:rPr>
          <w:rFonts w:hint="eastAsia"/>
        </w:rPr>
      </w:pPr>
    </w:p>
    <w:p w14:paraId="2404F9FA" w14:textId="77777777" w:rsidR="007B4A72" w:rsidRDefault="00170B5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通过阅读、观察或操作，准确说出统计图选择、数据比较、分组数据、趋势解释的含义、表示或基本步骤。</w:t>
      </w:r>
    </w:p>
    <w:p w14:paraId="6DF6AFB4" w14:textId="77777777" w:rsidR="007B4A72" w:rsidRDefault="00170B5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根据问题目的选择合适图表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2BBF7BF6" w14:textId="77777777" w:rsidR="007B4A72" w:rsidRDefault="00170B5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根据问题目的选择合适图表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B4A72" w14:paraId="5661345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351AC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6A229771" w14:textId="77777777" w:rsidR="007B4A72" w:rsidRDefault="007B4A7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B4A72" w14:paraId="1486691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18CB14" w14:textId="77777777" w:rsidR="007B4A72" w:rsidRDefault="00170B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“12.2</w:t>
            </w:r>
            <w:r>
              <w:rPr>
                <w:b/>
                <w:color w:val="26352E"/>
                <w:sz w:val="20"/>
              </w:rPr>
              <w:t>各种统计图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6E338FDC" w14:textId="77777777" w:rsidR="007B4A72" w:rsidRDefault="00170B5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“12.2</w:t>
            </w:r>
            <w:r>
              <w:rPr>
                <w:b/>
                <w:color w:val="1D4E89"/>
                <w:sz w:val="19"/>
              </w:rPr>
              <w:t>各种统计图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统计图选择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4B22E3B5" w14:textId="77777777" w:rsidR="007B4A72" w:rsidRDefault="00170B5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037AD5D4" w14:textId="77777777" w:rsidR="007B4A72" w:rsidRDefault="007B4A7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B4A72" w14:paraId="683CDA4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9CF27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018F41E5" w14:textId="77777777" w:rsidR="007B4A72" w:rsidRDefault="007B4A7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B4A72" w14:paraId="69EEAC4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DFAF14" w14:textId="77777777" w:rsidR="007B4A72" w:rsidRDefault="00170B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175—177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统计图选择、数据比较、分组数据、趋势解释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734C77A4" w14:textId="5F15AC04" w:rsidR="007B4A72" w:rsidRDefault="00750FC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D74EDCB" wp14:editId="47035EFB">
                  <wp:extent cx="2603500" cy="932925"/>
                  <wp:effectExtent l="0" t="0" r="6350" b="635"/>
                  <wp:docPr id="17262973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2973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6D12D" w14:textId="77777777" w:rsidR="007B4A72" w:rsidRDefault="00170B5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参考答案：统计图选择：按教材定义、性质或步骤准确表述；数据比较：按教材定义、性质或步骤准确表述；分组数据：按教材定义、性质或步骤准确表述；趋势解释：按教材定义、性质或步骤准确表述。</w:t>
            </w:r>
          </w:p>
          <w:p w14:paraId="4FE39C44" w14:textId="77777777" w:rsidR="007B4A72" w:rsidRDefault="00170B5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0453F5E4" w14:textId="77777777" w:rsidR="007B4A72" w:rsidRDefault="007B4A7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B4A72" w14:paraId="1B2D788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CD3FE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3A7601A0" w14:textId="77777777" w:rsidR="007B4A72" w:rsidRDefault="007B4A7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B4A72" w14:paraId="38CCDF8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293981" w14:textId="77777777" w:rsidR="007B4A72" w:rsidRDefault="00170B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综合判断图表是否准确表达数据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348FF6A9" w14:textId="77777777" w:rsidR="007B4A72" w:rsidRDefault="00170B5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根据问题目的选择合适图表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11F68159" w14:textId="77777777" w:rsidR="007B4A72" w:rsidRDefault="00170B5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26A8916B" w14:textId="77777777" w:rsidR="007B4A72" w:rsidRDefault="007B4A72">
      <w:pPr>
        <w:rPr>
          <w:rFonts w:hint="eastAsia"/>
        </w:rPr>
      </w:pPr>
    </w:p>
    <w:p w14:paraId="2BDF7902" w14:textId="77777777" w:rsidR="007B4A72" w:rsidRDefault="00170B5A">
      <w:pPr>
        <w:rPr>
          <w:rFonts w:hint="eastAsia"/>
        </w:rPr>
      </w:pPr>
      <w:r>
        <w:br w:type="page"/>
      </w:r>
    </w:p>
    <w:p w14:paraId="373211FA" w14:textId="77777777" w:rsidR="007B4A72" w:rsidRDefault="00170B5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统计图的选择与综合应用学案</w:t>
      </w:r>
    </w:p>
    <w:p w14:paraId="16E86BE7" w14:textId="77777777" w:rsidR="007B4A72" w:rsidRDefault="00170B5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B4A72" w14:paraId="6E0BF37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04CB7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5B8877D8" w14:textId="77777777" w:rsidR="007B4A72" w:rsidRDefault="007B4A72">
      <w:pPr>
        <w:rPr>
          <w:rFonts w:hint="eastAsia"/>
        </w:rPr>
      </w:pPr>
    </w:p>
    <w:p w14:paraId="1D6A824C" w14:textId="77777777" w:rsidR="007B4A72" w:rsidRDefault="00170B5A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统计图选择：按教材明确其定义、条件、表示、性质或步骤。</w:t>
      </w:r>
    </w:p>
    <w:p w14:paraId="1A155582" w14:textId="77777777" w:rsidR="007B4A72" w:rsidRDefault="00170B5A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数据比较：按教材明确其定义、条件、表示、性质或步骤。</w:t>
      </w:r>
    </w:p>
    <w:p w14:paraId="3F7E2309" w14:textId="77777777" w:rsidR="007B4A72" w:rsidRDefault="00170B5A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分组数据：按教材明确其定义、条件、表示、性质或步骤。</w:t>
      </w:r>
    </w:p>
    <w:p w14:paraId="6512DCB2" w14:textId="77777777" w:rsidR="007B4A72" w:rsidRDefault="00170B5A">
      <w:pPr>
        <w:spacing w:after="20"/>
        <w:rPr>
          <w:rFonts w:hint="eastAsia"/>
        </w:rPr>
      </w:pPr>
      <w:r>
        <w:rPr>
          <w:b/>
          <w:color w:val="1D4E89"/>
          <w:sz w:val="19"/>
        </w:rPr>
        <w:t>趋势解释：按教材明确其定义、条件、表示、性质或步骤。</w:t>
      </w:r>
    </w:p>
    <w:p w14:paraId="1FA97CFF" w14:textId="77777777" w:rsidR="007B4A72" w:rsidRDefault="00170B5A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易错提醒：综合判断图表是否准确表达数据。先审条件，再使用结论。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B4A72" w14:paraId="0D2999D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CFE6E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0001C83" w14:textId="77777777" w:rsidR="007B4A72" w:rsidRDefault="007B4A7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B4A72" w14:paraId="6CF9E13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5278AC" w14:textId="77777777" w:rsidR="007B4A72" w:rsidRDefault="00170B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12.2</w:t>
            </w:r>
            <w:r>
              <w:rPr>
                <w:b/>
                <w:color w:val="26352E"/>
                <w:sz w:val="20"/>
              </w:rPr>
              <w:t>习题典型题）：同时展示班级人数、各类占比和一周变化趋势，应分别选哪些图？</w:t>
            </w:r>
          </w:p>
          <w:p w14:paraId="49EC4955" w14:textId="55FE06DC" w:rsidR="007B4A72" w:rsidRDefault="00750FC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D59F8B9" wp14:editId="2C1BE3C5">
                  <wp:extent cx="2603500" cy="932925"/>
                  <wp:effectExtent l="0" t="0" r="6350" b="635"/>
                  <wp:docPr id="67324423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2442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61C9F" w14:textId="77777777" w:rsidR="007B4A72" w:rsidRDefault="00170B5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参考答案：人数比较用条形图，占比用扇形图，随时间变化用折线图。</w:t>
            </w:r>
          </w:p>
          <w:p w14:paraId="3344B1F7" w14:textId="77777777" w:rsidR="007B4A72" w:rsidRDefault="00170B5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6D6C1F07" w14:textId="77777777" w:rsidR="007B4A72" w:rsidRDefault="00170B5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根据问题目的选择合适图表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67EF48A0" w14:textId="77777777" w:rsidR="007B4A72" w:rsidRDefault="00170B5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61C21058" w14:textId="77777777" w:rsidR="007B4A72" w:rsidRDefault="00170B5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根据问题目的选择合适图表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49423F11" w14:textId="77777777" w:rsidR="007B4A72" w:rsidRDefault="007B4A7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B4A72" w14:paraId="295B189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A56A8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26CB1D1E" w14:textId="77777777" w:rsidR="007B4A72" w:rsidRDefault="007B4A72">
      <w:pPr>
        <w:rPr>
          <w:rFonts w:hint="eastAsia"/>
        </w:rPr>
      </w:pPr>
    </w:p>
    <w:p w14:paraId="5928CD95" w14:textId="77777777" w:rsidR="007B4A72" w:rsidRDefault="00170B5A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0D63A420" w14:textId="77777777" w:rsidR="007B4A72" w:rsidRDefault="00170B5A">
      <w:pPr>
        <w:rPr>
          <w:rFonts w:hint="eastAsia"/>
        </w:rPr>
      </w:pPr>
      <w:r>
        <w:br w:type="page"/>
      </w:r>
    </w:p>
    <w:p w14:paraId="429C0EAE" w14:textId="77777777" w:rsidR="007B4A72" w:rsidRDefault="00170B5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统计图的选择与综合应用学案</w:t>
      </w:r>
    </w:p>
    <w:p w14:paraId="77EC05BF" w14:textId="77777777" w:rsidR="007B4A72" w:rsidRDefault="00170B5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B4A72" w14:paraId="45FD6F4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556BD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26A379E6" w14:textId="77777777" w:rsidR="007B4A72" w:rsidRDefault="007B4A7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B4A72" w14:paraId="3FBE478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882460" w14:textId="77777777" w:rsidR="007B4A72" w:rsidRDefault="00170B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统计图选择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49E85D14" w14:textId="77777777" w:rsidR="007B4A72" w:rsidRDefault="00170B5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统计图选择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724798D0" w14:textId="77777777" w:rsidR="007B4A72" w:rsidRDefault="00170B5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01CA78C9" w14:textId="77777777" w:rsidR="007B4A72" w:rsidRDefault="007B4A7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B4A72" w14:paraId="3E8D05C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864BA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43232B03" w14:textId="77777777" w:rsidR="007B4A72" w:rsidRDefault="007B4A7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B4A72" w14:paraId="6D57A49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35E0C4" w14:textId="77777777" w:rsidR="007B4A72" w:rsidRDefault="00170B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根据问题目的选择合适图表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28FC8E67" w14:textId="32D7EA34" w:rsidR="007B4A72" w:rsidRDefault="00750FC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0409C3E" wp14:editId="2D692AE2">
                  <wp:extent cx="2603500" cy="932925"/>
                  <wp:effectExtent l="0" t="0" r="6350" b="635"/>
                  <wp:docPr id="14318324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8324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EFDF07" w14:textId="77777777" w:rsidR="007B4A72" w:rsidRDefault="00170B5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根据问题目的选择合适图表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3C4C1909" w14:textId="77777777" w:rsidR="007B4A72" w:rsidRDefault="00170B5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4E695419" w14:textId="77777777" w:rsidR="007B4A72" w:rsidRDefault="00170B5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39CC1727" w14:textId="77777777" w:rsidR="007B4A72" w:rsidRDefault="00170B5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65A1055D" w14:textId="77777777" w:rsidR="007B4A72" w:rsidRDefault="00170B5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56520C98" w14:textId="77777777" w:rsidR="007B4A72" w:rsidRDefault="007B4A7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B4A72" w14:paraId="1238CB9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A1809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27E6394B" w14:textId="77777777" w:rsidR="007B4A72" w:rsidRDefault="007B4A7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B4A72" w14:paraId="6192265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30ADE4" w14:textId="77777777" w:rsidR="007B4A72" w:rsidRDefault="00170B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研究统计图的选择与综合应用时，只记结论，不必区分条件、过程和依据。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548BCDC8" w14:textId="77777777" w:rsidR="007B4A72" w:rsidRDefault="00170B5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根据问题目的选择合适图表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12625637" w14:textId="77777777" w:rsidR="007B4A72" w:rsidRDefault="00170B5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3ED4BCF4" w14:textId="77777777" w:rsidR="007B4A72" w:rsidRDefault="007B4A7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B4A72" w14:paraId="680BC0D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61BA15" w14:textId="77777777" w:rsidR="007B4A72" w:rsidRDefault="00170B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当堂检测：选择统计图的首要依据是什么？</w:t>
            </w:r>
          </w:p>
          <w:p w14:paraId="7A2C5825" w14:textId="77777777" w:rsidR="007B4A72" w:rsidRDefault="00170B5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参考答案：研究问题和数据特点：比较数量、表示比例、展示分布或观察变化趋势。</w:t>
            </w:r>
          </w:p>
          <w:p w14:paraId="123E7D35" w14:textId="77777777" w:rsidR="007B4A72" w:rsidRDefault="00170B5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025604BE" w14:textId="77777777" w:rsidR="007B4A72" w:rsidRDefault="00170B5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3900A020" w14:textId="77777777" w:rsidR="007B4A72" w:rsidRDefault="00170B5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综合判断图表是否准确表达数据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25F116ED" w14:textId="77777777" w:rsidR="007B4A72" w:rsidRDefault="007B4A7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B4A72" w14:paraId="57B79EC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94562" w14:textId="77777777" w:rsidR="007B4A72" w:rsidRDefault="00170B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3A536B39" w14:textId="77777777" w:rsidR="007B4A72" w:rsidRDefault="007B4A72">
      <w:pPr>
        <w:rPr>
          <w:rFonts w:hint="eastAsia"/>
        </w:rPr>
      </w:pPr>
    </w:p>
    <w:p w14:paraId="2D453A42" w14:textId="77777777" w:rsidR="007B4A72" w:rsidRDefault="00170B5A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统计图的选择与综合应用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，掌握统计图选择、数据比较、分组数据、趋势解释，并能运用根据问题目的选择合适图表。</w:t>
      </w:r>
    </w:p>
    <w:p w14:paraId="53D8B391" w14:textId="77777777" w:rsidR="007B4A72" w:rsidRDefault="00170B5A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</w:t>
      </w:r>
      <w:r>
        <w:rPr>
          <w:color w:val="26352E"/>
          <w:sz w:val="17"/>
        </w:rPr>
        <w:t>12.2</w:t>
      </w:r>
      <w:r>
        <w:rPr>
          <w:color w:val="26352E"/>
          <w:sz w:val="17"/>
        </w:rPr>
        <w:t>习题中的基础题并订正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统计图选择、数据比较、分组数据、趋势解释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3B6DA75B" w14:textId="77777777" w:rsidR="007B4A72" w:rsidRDefault="00170B5A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提升思考：当堂检测：选择统计图的首要依据是什么？；从</w:t>
      </w:r>
      <w:r>
        <w:rPr>
          <w:color w:val="26352E"/>
          <w:sz w:val="17"/>
        </w:rPr>
        <w:t>12.2</w:t>
      </w:r>
      <w:r>
        <w:rPr>
          <w:color w:val="26352E"/>
          <w:sz w:val="17"/>
        </w:rPr>
        <w:t>习题分层选题中选择一题，写出完整依据和检验</w:t>
      </w:r>
    </w:p>
    <w:p w14:paraId="78BA1430" w14:textId="77777777" w:rsidR="007B4A72" w:rsidRDefault="00170B5A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7B4A72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D3852" w14:textId="77777777" w:rsidR="00170B5A" w:rsidRDefault="00170B5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DBD4C28" w14:textId="77777777" w:rsidR="00170B5A" w:rsidRDefault="00170B5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3E682" w14:textId="77777777" w:rsidR="007B4A72" w:rsidRDefault="00170B5A">
    <w:pPr>
      <w:pStyle w:val="a7"/>
      <w:jc w:val="center"/>
      <w:rPr>
        <w:rFonts w:hint="eastAsia"/>
      </w:rPr>
    </w:pPr>
    <w:r>
      <w:rPr>
        <w:color w:val="64748B"/>
        <w:sz w:val="18"/>
      </w:rPr>
      <w:t>统计图的选择与综合应用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FAC4B" w14:textId="77777777" w:rsidR="00170B5A" w:rsidRDefault="00170B5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922CF36" w14:textId="77777777" w:rsidR="00170B5A" w:rsidRDefault="00170B5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5BF90" w14:textId="77777777" w:rsidR="007B4A72" w:rsidRDefault="00170B5A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909429">
    <w:abstractNumId w:val="8"/>
  </w:num>
  <w:num w:numId="2" w16cid:durableId="1575239500">
    <w:abstractNumId w:val="6"/>
  </w:num>
  <w:num w:numId="3" w16cid:durableId="328095064">
    <w:abstractNumId w:val="5"/>
  </w:num>
  <w:num w:numId="4" w16cid:durableId="1022438988">
    <w:abstractNumId w:val="4"/>
  </w:num>
  <w:num w:numId="5" w16cid:durableId="1968857656">
    <w:abstractNumId w:val="7"/>
  </w:num>
  <w:num w:numId="6" w16cid:durableId="366222015">
    <w:abstractNumId w:val="3"/>
  </w:num>
  <w:num w:numId="7" w16cid:durableId="23946259">
    <w:abstractNumId w:val="2"/>
  </w:num>
  <w:num w:numId="8" w16cid:durableId="510340841">
    <w:abstractNumId w:val="1"/>
  </w:num>
  <w:num w:numId="9" w16cid:durableId="3731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B5A"/>
    <w:rsid w:val="0029639D"/>
    <w:rsid w:val="00326F90"/>
    <w:rsid w:val="00750FCD"/>
    <w:rsid w:val="007B4A72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213BBE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1004</Words>
  <Characters>1066</Characters>
  <Application>Microsoft Office Word</Application>
  <DocSecurity>0</DocSecurity>
  <Lines>88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