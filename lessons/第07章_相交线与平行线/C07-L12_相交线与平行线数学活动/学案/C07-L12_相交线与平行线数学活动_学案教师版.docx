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C28E" w14:textId="77777777" w:rsidR="0050069C" w:rsidRDefault="001A2B3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C07-L12_</w:t>
      </w:r>
      <w:r>
        <w:rPr>
          <w:rFonts w:ascii="黑体" w:eastAsia="黑体" w:hAnsi="黑体"/>
          <w:b/>
          <w:color w:val="2F6B4F"/>
          <w:sz w:val="36"/>
        </w:rPr>
        <w:t>相交线与平行线数学活动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7C8382B2" w14:textId="77777777" w:rsidR="0050069C" w:rsidRDefault="001A2B3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32—33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50069C" w14:paraId="469AA5CA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9E0F2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78E8A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409D2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96DEC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50069C" w14:paraId="06ADC585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712EC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DA7BA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842B2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35C03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069C" w14:paraId="5389F35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F3E68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6E4A6A50" w14:textId="77777777" w:rsidR="0050069C" w:rsidRDefault="0050069C">
      <w:pPr>
        <w:rPr>
          <w:rFonts w:hint="eastAsia"/>
        </w:rPr>
      </w:pPr>
    </w:p>
    <w:p w14:paraId="37DD60FF" w14:textId="77777777" w:rsidR="0050069C" w:rsidRDefault="001A2B3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通过阅读、观察或操作，准确说出平行线画法探究、图案与建筑中的平行关系的含义、表示或基本步骤。</w:t>
      </w:r>
    </w:p>
    <w:p w14:paraId="42DED9B3" w14:textId="77777777" w:rsidR="0050069C" w:rsidRDefault="001A2B3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用所学知识解释活动结果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7A52714E" w14:textId="77777777" w:rsidR="0050069C" w:rsidRDefault="001A2B3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用所学知识解释活动结果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069C" w14:paraId="5256006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1AFE7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485AD7FF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069C" w14:paraId="51A6518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1D2448" w14:textId="77777777" w:rsidR="0050069C" w:rsidRDefault="001A2B3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平行线判定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905C568" w14:textId="77777777" w:rsidR="0050069C" w:rsidRDefault="001A2B3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平行线判定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平行线画法探究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4D730C29" w14:textId="77777777" w:rsidR="0050069C" w:rsidRDefault="001A2B3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74921FDF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069C" w14:paraId="6899587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DB5EF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5DE44B89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069C" w14:paraId="5CDA844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32B358" w14:textId="77777777" w:rsidR="0050069C" w:rsidRDefault="001A2B3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32—33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平行线画法探究、图案与建筑中的平行关系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2616F204" w14:textId="0E8830BA" w:rsidR="0050069C" w:rsidRDefault="00424D4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9C1FC15" wp14:editId="40F1460E">
                  <wp:extent cx="2603500" cy="932925"/>
                  <wp:effectExtent l="0" t="0" r="6350" b="635"/>
                  <wp:docPr id="5104426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4426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F3C06" w14:textId="77777777" w:rsidR="0050069C" w:rsidRDefault="001A2B3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参考答案：平行线画法探究：按教材定义、性质或步骤准确表述；图案与建筑中的平行关系：按教材定义、性质或步骤准确表述。</w:t>
            </w:r>
          </w:p>
          <w:p w14:paraId="4FBE9157" w14:textId="77777777" w:rsidR="0050069C" w:rsidRDefault="001A2B3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46128C09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069C" w14:paraId="36F65CF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31E18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2459CFFE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069C" w14:paraId="583860D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8D0FB4" w14:textId="77777777" w:rsidR="0050069C" w:rsidRDefault="001A2B3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把操作结果组织成有依据的说明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52A02A5B" w14:textId="77777777" w:rsidR="0050069C" w:rsidRDefault="001A2B3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用所学知识解释活动结果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585C736" w14:textId="77777777" w:rsidR="0050069C" w:rsidRDefault="001A2B3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05E92754" w14:textId="77777777" w:rsidR="0050069C" w:rsidRDefault="0050069C">
      <w:pPr>
        <w:rPr>
          <w:rFonts w:hint="eastAsia"/>
        </w:rPr>
      </w:pPr>
    </w:p>
    <w:p w14:paraId="5C966C99" w14:textId="77777777" w:rsidR="0050069C" w:rsidRDefault="001A2B3F">
      <w:pPr>
        <w:rPr>
          <w:rFonts w:hint="eastAsia"/>
        </w:rPr>
      </w:pPr>
      <w:r>
        <w:br w:type="page"/>
      </w:r>
    </w:p>
    <w:p w14:paraId="11D1146F" w14:textId="77777777" w:rsidR="0050069C" w:rsidRDefault="001A2B3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相交线与平行线数学活动学案</w:t>
      </w:r>
    </w:p>
    <w:p w14:paraId="1D099A8D" w14:textId="77777777" w:rsidR="0050069C" w:rsidRDefault="001A2B3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069C" w14:paraId="489DCAB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ADDDB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687786A1" w14:textId="77777777" w:rsidR="0050069C" w:rsidRDefault="0050069C">
      <w:pPr>
        <w:rPr>
          <w:rFonts w:hint="eastAsia"/>
        </w:rPr>
      </w:pPr>
    </w:p>
    <w:p w14:paraId="4C74C3C0" w14:textId="77777777" w:rsidR="0050069C" w:rsidRDefault="001A2B3F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平行线画法探究：按教材明确其定义、条件、表示、性质或步骤。</w:t>
      </w:r>
    </w:p>
    <w:p w14:paraId="368680DB" w14:textId="77777777" w:rsidR="0050069C" w:rsidRDefault="001A2B3F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图案与建筑中的平行关系：按教材明确其定义、条件、表示、性质或步骤。</w:t>
      </w:r>
    </w:p>
    <w:p w14:paraId="610A1ECF" w14:textId="77777777" w:rsidR="0050069C" w:rsidRDefault="001A2B3F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易错提醒：把操作结果组织成有依据的说明。先审条件，再使用结论。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069C" w14:paraId="09BF705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CCF74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0452288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069C" w14:paraId="03FFAD8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4A70FB" w14:textId="77777777" w:rsidR="0050069C" w:rsidRDefault="001A2B3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32—33</w:t>
            </w:r>
            <w:r>
              <w:rPr>
                <w:b/>
                <w:color w:val="26352E"/>
                <w:sz w:val="20"/>
              </w:rPr>
              <w:t>页数学活动）：小组用直尺和三角尺画三条互相平行的直线，比较不同画法并记录依据。</w:t>
            </w:r>
          </w:p>
          <w:p w14:paraId="0DDD2228" w14:textId="050B758B" w:rsidR="0050069C" w:rsidRDefault="00424D4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3A8F98A" wp14:editId="65D677FD">
                  <wp:extent cx="2603500" cy="932925"/>
                  <wp:effectExtent l="0" t="0" r="6350" b="635"/>
                  <wp:docPr id="187020874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2087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40B41" w14:textId="77777777" w:rsidR="0050069C" w:rsidRDefault="001A2B3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参考答案：保持三角尺一边贴住直尺，沿直尺平移后多次画线；各线同垂直于或同平行于同一方向，因此互相平行。</w:t>
            </w:r>
          </w:p>
          <w:p w14:paraId="39E0BBB1" w14:textId="77777777" w:rsidR="0050069C" w:rsidRDefault="001A2B3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7D8D5189" w14:textId="77777777" w:rsidR="0050069C" w:rsidRDefault="001A2B3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用所学知识解释活动结果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317DE59D" w14:textId="77777777" w:rsidR="0050069C" w:rsidRDefault="001A2B3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45DE80CA" w14:textId="77777777" w:rsidR="0050069C" w:rsidRDefault="001A2B3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用所学知识解释活动结果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02B126AF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069C" w14:paraId="7C7AB67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5A6BE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0AB601B8" w14:textId="77777777" w:rsidR="0050069C" w:rsidRDefault="0050069C">
      <w:pPr>
        <w:rPr>
          <w:rFonts w:hint="eastAsia"/>
        </w:rPr>
      </w:pPr>
    </w:p>
    <w:p w14:paraId="036C9C48" w14:textId="77777777" w:rsidR="0050069C" w:rsidRDefault="001A2B3F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78B41E9D" w14:textId="77777777" w:rsidR="0050069C" w:rsidRDefault="001A2B3F">
      <w:pPr>
        <w:rPr>
          <w:rFonts w:hint="eastAsia"/>
        </w:rPr>
      </w:pPr>
      <w:r>
        <w:br w:type="page"/>
      </w:r>
    </w:p>
    <w:p w14:paraId="31077089" w14:textId="77777777" w:rsidR="0050069C" w:rsidRDefault="001A2B3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相交线与平行线数学活动学案</w:t>
      </w:r>
    </w:p>
    <w:p w14:paraId="05750938" w14:textId="77777777" w:rsidR="0050069C" w:rsidRDefault="001A2B3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069C" w14:paraId="7D55389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F6DD3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49695D03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069C" w14:paraId="6A0B436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219AC" w14:textId="77777777" w:rsidR="0050069C" w:rsidRDefault="001A2B3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平行线画法探究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393FD6AB" w14:textId="77777777" w:rsidR="0050069C" w:rsidRDefault="001A2B3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平行线画法探究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611B2946" w14:textId="77777777" w:rsidR="0050069C" w:rsidRDefault="001A2B3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4D250874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069C" w14:paraId="51AC143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21BAA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1903215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069C" w14:paraId="4D761FF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DE40FF" w14:textId="77777777" w:rsidR="0050069C" w:rsidRDefault="001A2B3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用所学知识解释活动结果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07049A9" w14:textId="31F87929" w:rsidR="0050069C" w:rsidRDefault="00424D4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44CEC78" wp14:editId="0B2EC6A0">
                  <wp:extent cx="2603500" cy="932925"/>
                  <wp:effectExtent l="0" t="0" r="6350" b="635"/>
                  <wp:docPr id="118317328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1732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695C4" w14:textId="77777777" w:rsidR="0050069C" w:rsidRDefault="001A2B3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用所学知识解释活动结果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736C2A9C" w14:textId="77777777" w:rsidR="0050069C" w:rsidRDefault="001A2B3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17AB9B89" w14:textId="77777777" w:rsidR="0050069C" w:rsidRDefault="001A2B3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2D7A89CC" w14:textId="77777777" w:rsidR="0050069C" w:rsidRDefault="001A2B3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51052555" w14:textId="77777777" w:rsidR="0050069C" w:rsidRDefault="001A2B3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47B6459D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069C" w14:paraId="38C0A3E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978EB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515C3778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069C" w14:paraId="0853B5A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C8E809" w14:textId="77777777" w:rsidR="0050069C" w:rsidRDefault="001A2B3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研究相交线与平行线数学活动时，只记结论，不必区分条件、过程和依据。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B7A7B43" w14:textId="77777777" w:rsidR="0050069C" w:rsidRDefault="001A2B3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用所学知识解释活动结果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74D77295" w14:textId="77777777" w:rsidR="0050069C" w:rsidRDefault="001A2B3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0E6C23A1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50069C" w14:paraId="20056A7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9FA32A" w14:textId="77777777" w:rsidR="0050069C" w:rsidRDefault="001A2B3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当堂检测：活动报告应包含哪些证据，才能说明画出的直线确实平行？</w:t>
            </w:r>
          </w:p>
          <w:p w14:paraId="38436DA1" w14:textId="77777777" w:rsidR="0050069C" w:rsidRDefault="001A2B3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参考答案：操作步骤、角或垂直关系的测量记录、使用的平行线判定依据及误差说明。</w:t>
            </w:r>
          </w:p>
          <w:p w14:paraId="0DD19E7F" w14:textId="77777777" w:rsidR="0050069C" w:rsidRDefault="001A2B3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3DBA1BEB" w14:textId="77777777" w:rsidR="0050069C" w:rsidRDefault="001A2B3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27CDDF8A" w14:textId="77777777" w:rsidR="0050069C" w:rsidRDefault="001A2B3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把操作结果组织成有依据的说明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0AD1BC43" w14:textId="77777777" w:rsidR="0050069C" w:rsidRDefault="0050069C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50069C" w14:paraId="6AB6827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FFAD5" w14:textId="77777777" w:rsidR="0050069C" w:rsidRDefault="001A2B3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76B7D4D6" w14:textId="77777777" w:rsidR="0050069C" w:rsidRDefault="0050069C">
      <w:pPr>
        <w:rPr>
          <w:rFonts w:hint="eastAsia"/>
        </w:rPr>
      </w:pPr>
    </w:p>
    <w:p w14:paraId="056D0C22" w14:textId="77777777" w:rsidR="0050069C" w:rsidRDefault="001A2B3F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相交线与平行线数学活动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，掌握平行线画法探究、图案与建筑中的平行关系，并能运用用所学知识解释活动结果。</w:t>
      </w:r>
    </w:p>
    <w:p w14:paraId="43772787" w14:textId="77777777" w:rsidR="0050069C" w:rsidRDefault="001A2B3F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基础巩固：完成活动记录与小组展示中的基础题并订正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平行线画法探究、图案与建筑中的平行关系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4D344234" w14:textId="77777777" w:rsidR="0050069C" w:rsidRDefault="001A2B3F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提升思考：当堂检测：活动报告应包含哪些证据，才能说明画出的直线确实平行？；从活动报告完善中选择一题，写出完整依据和检验</w:t>
      </w:r>
    </w:p>
    <w:p w14:paraId="68DCAEC3" w14:textId="77777777" w:rsidR="0050069C" w:rsidRDefault="001A2B3F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50069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4754" w14:textId="77777777" w:rsidR="001A2B3F" w:rsidRDefault="001A2B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B5A77F6" w14:textId="77777777" w:rsidR="001A2B3F" w:rsidRDefault="001A2B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8431C" w14:textId="77777777" w:rsidR="0050069C" w:rsidRDefault="001A2B3F">
    <w:pPr>
      <w:pStyle w:val="a7"/>
      <w:jc w:val="center"/>
      <w:rPr>
        <w:rFonts w:hint="eastAsia"/>
      </w:rPr>
    </w:pPr>
    <w:r>
      <w:rPr>
        <w:color w:val="64748B"/>
        <w:sz w:val="18"/>
      </w:rPr>
      <w:t>相交线与平行线数学活动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E5195" w14:textId="77777777" w:rsidR="001A2B3F" w:rsidRDefault="001A2B3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99A0073" w14:textId="77777777" w:rsidR="001A2B3F" w:rsidRDefault="001A2B3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FAC6" w14:textId="77777777" w:rsidR="0050069C" w:rsidRDefault="001A2B3F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897430">
    <w:abstractNumId w:val="8"/>
  </w:num>
  <w:num w:numId="2" w16cid:durableId="1171018639">
    <w:abstractNumId w:val="6"/>
  </w:num>
  <w:num w:numId="3" w16cid:durableId="529028230">
    <w:abstractNumId w:val="5"/>
  </w:num>
  <w:num w:numId="4" w16cid:durableId="1000306489">
    <w:abstractNumId w:val="4"/>
  </w:num>
  <w:num w:numId="5" w16cid:durableId="2004043570">
    <w:abstractNumId w:val="7"/>
  </w:num>
  <w:num w:numId="6" w16cid:durableId="648825929">
    <w:abstractNumId w:val="3"/>
  </w:num>
  <w:num w:numId="7" w16cid:durableId="1852376722">
    <w:abstractNumId w:val="2"/>
  </w:num>
  <w:num w:numId="8" w16cid:durableId="931006896">
    <w:abstractNumId w:val="1"/>
  </w:num>
  <w:num w:numId="9" w16cid:durableId="130850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1A2B3F"/>
    <w:rsid w:val="0029639D"/>
    <w:rsid w:val="00326F90"/>
    <w:rsid w:val="00424D4C"/>
    <w:rsid w:val="005006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088D6F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986</Words>
  <Characters>1037</Characters>
  <Application>Microsoft Office Word</Application>
  <DocSecurity>0</DocSecurity>
  <Lines>86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