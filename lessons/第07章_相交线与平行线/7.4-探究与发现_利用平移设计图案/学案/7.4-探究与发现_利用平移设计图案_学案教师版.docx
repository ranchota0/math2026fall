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0A14" w14:textId="77777777" w:rsidR="009D4643" w:rsidRDefault="002A7A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7.4-</w:t>
      </w:r>
      <w:r>
        <w:rPr>
          <w:rFonts w:ascii="黑体" w:eastAsia="黑体" w:hAnsi="黑体"/>
          <w:b/>
          <w:color w:val="2F6B4F"/>
          <w:sz w:val="36"/>
        </w:rPr>
        <w:t>探究与发现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利用平移设计图案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2ACA5A23" w14:textId="77777777" w:rsidR="009D4643" w:rsidRDefault="002A7A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30—31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D4643" w14:paraId="44CEC23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0C563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1242E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5E1E8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88263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D4643" w14:paraId="69B7B21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E99CB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ECF59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55190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6DF0C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6DBB45E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8EBCF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475A9BA" w14:textId="77777777" w:rsidR="009D4643" w:rsidRDefault="009D4643">
      <w:pPr>
        <w:rPr>
          <w:rFonts w:hint="eastAsia"/>
        </w:rPr>
      </w:pPr>
    </w:p>
    <w:p w14:paraId="70FD1351" w14:textId="77777777" w:rsidR="009D4643" w:rsidRDefault="002A7A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通过阅读、观察或操作，准确说出基本图形、连续平移、图案设计的含义、表示或基本步骤。</w:t>
      </w:r>
    </w:p>
    <w:p w14:paraId="37DB06F5" w14:textId="77777777" w:rsidR="009D4643" w:rsidRDefault="002A7A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选择基本图形并设计平移序列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68A6BAA5" w14:textId="77777777" w:rsidR="009D4643" w:rsidRDefault="002A7A3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选择基本图形并设计平移序列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1766B29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33D62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59DE2A76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7D14A98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FE861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平移性质与作图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6C52A036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平移性质与作图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基本图形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8D922B1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1CB7A576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387F714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37369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C29FE2D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15B346B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08B31A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30—31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基本图形、连续平移、图案设计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62CBD378" w14:textId="7530E309" w:rsidR="009D4643" w:rsidRDefault="00AC60A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F82CC80" wp14:editId="2FFA490F">
                  <wp:extent cx="2603500" cy="932925"/>
                  <wp:effectExtent l="0" t="0" r="6350" b="635"/>
                  <wp:docPr id="11587352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7352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C996E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参考答案：基本图形：按教材定义、性质或步骤准确表述；连续平移：按教材定义、性质或步骤准确表述；图案设计：按教材定义、性质或步骤准确表述。</w:t>
            </w:r>
          </w:p>
          <w:p w14:paraId="0716EDF3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19ACA03E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3105D08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C2220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471EDADC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77573EB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F0CC2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用数学语言说明图案生成过程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0D5911FF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选择基本图形并设计平移序列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2D141ADC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690ECA2D" w14:textId="77777777" w:rsidR="009D4643" w:rsidRDefault="009D4643">
      <w:pPr>
        <w:rPr>
          <w:rFonts w:hint="eastAsia"/>
        </w:rPr>
      </w:pPr>
    </w:p>
    <w:p w14:paraId="776F0160" w14:textId="77777777" w:rsidR="009D4643" w:rsidRDefault="002A7A32">
      <w:pPr>
        <w:rPr>
          <w:rFonts w:hint="eastAsia"/>
        </w:rPr>
      </w:pPr>
      <w:r>
        <w:br w:type="page"/>
      </w:r>
    </w:p>
    <w:p w14:paraId="7894C8B1" w14:textId="77777777" w:rsidR="009D4643" w:rsidRDefault="002A7A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利用平移设计图案学案</w:t>
      </w:r>
    </w:p>
    <w:p w14:paraId="7EE42236" w14:textId="77777777" w:rsidR="009D4643" w:rsidRDefault="002A7A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7F78570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171D3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46AFD4A1" w14:textId="77777777" w:rsidR="009D4643" w:rsidRDefault="009D4643">
      <w:pPr>
        <w:rPr>
          <w:rFonts w:hint="eastAsia"/>
        </w:rPr>
      </w:pPr>
    </w:p>
    <w:p w14:paraId="627CEEBE" w14:textId="77777777" w:rsidR="009D4643" w:rsidRDefault="002A7A3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基本图形：按教材明确其定义、条件、表示、性质或步骤。</w:t>
      </w:r>
    </w:p>
    <w:p w14:paraId="6DDFC916" w14:textId="77777777" w:rsidR="009D4643" w:rsidRDefault="002A7A3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连续平移：按教材明确其定义、条件、表示、性质或步骤。</w:t>
      </w:r>
    </w:p>
    <w:p w14:paraId="3D323792" w14:textId="77777777" w:rsidR="009D4643" w:rsidRDefault="002A7A3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图案设计：按教材明确其定义、条件、表示、性质或步骤。</w:t>
      </w:r>
    </w:p>
    <w:p w14:paraId="4A8AA924" w14:textId="77777777" w:rsidR="009D4643" w:rsidRDefault="002A7A3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易错提醒：用数学语言说明图案生成过程。先审条件，再使用结论。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2221262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7A065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6CC04E86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520D001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14DA9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例题（对应探究与发现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利用平移设计图案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）：选一个小三角形作为基本图形，设计连续平移图案，并用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方向、距离、次数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说明生成过程。</w:t>
            </w:r>
          </w:p>
          <w:p w14:paraId="695D2449" w14:textId="1D011B15" w:rsidR="009D4643" w:rsidRDefault="00AC60A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E78B8E3" wp14:editId="6A60857A">
                  <wp:extent cx="2603500" cy="932925"/>
                  <wp:effectExtent l="0" t="0" r="6350" b="635"/>
                  <wp:docPr id="162874443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7444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5E0D5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参考答案：示例：每次向右平移</w:t>
            </w:r>
            <w:r>
              <w:rPr>
                <w:b/>
                <w:color w:val="1D4E89"/>
                <w:sz w:val="19"/>
              </w:rPr>
              <w:t>3 cm</w:t>
            </w:r>
            <w:r>
              <w:rPr>
                <w:b/>
                <w:color w:val="1D4E89"/>
                <w:sz w:val="19"/>
              </w:rPr>
              <w:t>，连续平移</w:t>
            </w:r>
            <w:r>
              <w:rPr>
                <w:b/>
                <w:color w:val="1D4E89"/>
                <w:sz w:val="19"/>
              </w:rPr>
              <w:t>5</w:t>
            </w:r>
            <w:r>
              <w:rPr>
                <w:b/>
                <w:color w:val="1D4E89"/>
                <w:sz w:val="19"/>
              </w:rPr>
              <w:t>次；各基本图形全等，对应边平行且相等。</w:t>
            </w:r>
          </w:p>
          <w:p w14:paraId="54CF1CD3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2891B580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选择基本图形并设计平移序列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78ECCA16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2F119EFC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选择基本图形并设计平移序列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57C94453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788EDB9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F196A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1B8BE34A" w14:textId="77777777" w:rsidR="009D4643" w:rsidRDefault="009D4643">
      <w:pPr>
        <w:rPr>
          <w:rFonts w:hint="eastAsia"/>
        </w:rPr>
      </w:pPr>
    </w:p>
    <w:p w14:paraId="609B4BD9" w14:textId="77777777" w:rsidR="009D4643" w:rsidRDefault="002A7A32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40B9A5FD" w14:textId="77777777" w:rsidR="009D4643" w:rsidRDefault="002A7A32">
      <w:pPr>
        <w:rPr>
          <w:rFonts w:hint="eastAsia"/>
        </w:rPr>
      </w:pPr>
      <w:r>
        <w:br w:type="page"/>
      </w:r>
    </w:p>
    <w:p w14:paraId="2D21B2CD" w14:textId="77777777" w:rsidR="009D4643" w:rsidRDefault="002A7A3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利用平移设计图案学案</w:t>
      </w:r>
    </w:p>
    <w:p w14:paraId="00D53ECA" w14:textId="77777777" w:rsidR="009D4643" w:rsidRDefault="002A7A3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318B9E1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67678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543C4B5B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205E08B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3BB56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基本图形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DD6A928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基本图形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2F245859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5280A7F9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4A76CF4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8D958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4AFB77A4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64DEB15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9B109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选择基本图形并设计平移序列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567973AB" w14:textId="53945C5A" w:rsidR="009D4643" w:rsidRDefault="00AC60A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DA7C048" wp14:editId="1002D2FE">
                  <wp:extent cx="2603500" cy="932925"/>
                  <wp:effectExtent l="0" t="0" r="6350" b="635"/>
                  <wp:docPr id="8787941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7941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75951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选择基本图形并设计平移序列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0E0A2503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63A9A7D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0145824F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62A4BC75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E463DEE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054534B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2BFCE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B03A266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374BC24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7A080E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研究利用平移设计图案时，只记结论，不必区分条件、过程和依据。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593FB99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选择基本图形并设计平移序列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6927CF62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706942A2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D4643" w14:paraId="7935090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E3212" w14:textId="77777777" w:rsidR="009D4643" w:rsidRDefault="002A7A3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当堂检测：评价一幅平移图案是否合格，至少检查哪三项？</w:t>
            </w:r>
          </w:p>
          <w:p w14:paraId="3443A1B3" w14:textId="77777777" w:rsidR="009D4643" w:rsidRDefault="002A7A3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参考答案：基本图形明确；每次平移方向和距离明确；图案能由连续平移得到且说明完整。</w:t>
            </w:r>
          </w:p>
          <w:p w14:paraId="219F1C9B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70193235" w14:textId="77777777" w:rsidR="009D4643" w:rsidRDefault="002A7A3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11A81B89" w14:textId="77777777" w:rsidR="009D4643" w:rsidRDefault="002A7A3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用数学语言说明图案生成过程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02A8E6A2" w14:textId="77777777" w:rsidR="009D4643" w:rsidRDefault="009D4643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D4643" w14:paraId="5565635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47D3D" w14:textId="77777777" w:rsidR="009D4643" w:rsidRDefault="002A7A3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DA07A03" w14:textId="77777777" w:rsidR="009D4643" w:rsidRDefault="009D4643">
      <w:pPr>
        <w:rPr>
          <w:rFonts w:hint="eastAsia"/>
        </w:rPr>
      </w:pPr>
    </w:p>
    <w:p w14:paraId="00759F88" w14:textId="77777777" w:rsidR="009D4643" w:rsidRDefault="002A7A32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利用平移设计图案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，掌握基本图形、连续平移、图案设计，并能运用选择基本图形并设计平移序列。</w:t>
      </w:r>
    </w:p>
    <w:p w14:paraId="3B75E119" w14:textId="77777777" w:rsidR="009D4643" w:rsidRDefault="002A7A3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30—31</w:t>
      </w:r>
      <w:r>
        <w:rPr>
          <w:color w:val="26352E"/>
          <w:sz w:val="17"/>
        </w:rPr>
        <w:t>页设计任务中的基础题并订正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基本图形、连续平移、图案设计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4495ADE" w14:textId="77777777" w:rsidR="009D4643" w:rsidRDefault="002A7A3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提升思考：当堂检测：评价一幅平移图案是否合格，至少检查哪三项？；从完成并说明一幅平移图案中选择一题，写出完整依据和检验</w:t>
      </w:r>
    </w:p>
    <w:p w14:paraId="7D2FD355" w14:textId="77777777" w:rsidR="009D4643" w:rsidRDefault="002A7A3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D4643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62C7" w14:textId="77777777" w:rsidR="002A7A32" w:rsidRDefault="002A7A3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0E7ED5A" w14:textId="77777777" w:rsidR="002A7A32" w:rsidRDefault="002A7A3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F6AD" w14:textId="77777777" w:rsidR="009D4643" w:rsidRDefault="002A7A32">
    <w:pPr>
      <w:pStyle w:val="a7"/>
      <w:jc w:val="center"/>
      <w:rPr>
        <w:rFonts w:hint="eastAsia"/>
      </w:rPr>
    </w:pPr>
    <w:r>
      <w:rPr>
        <w:color w:val="64748B"/>
        <w:sz w:val="18"/>
      </w:rPr>
      <w:t>利用平移设计图案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01FF" w14:textId="77777777" w:rsidR="002A7A32" w:rsidRDefault="002A7A3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5CC0F30" w14:textId="77777777" w:rsidR="002A7A32" w:rsidRDefault="002A7A3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7F1E" w14:textId="77777777" w:rsidR="009D4643" w:rsidRDefault="002A7A3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717629">
    <w:abstractNumId w:val="8"/>
  </w:num>
  <w:num w:numId="2" w16cid:durableId="229389058">
    <w:abstractNumId w:val="6"/>
  </w:num>
  <w:num w:numId="3" w16cid:durableId="80444776">
    <w:abstractNumId w:val="5"/>
  </w:num>
  <w:num w:numId="4" w16cid:durableId="2075154120">
    <w:abstractNumId w:val="4"/>
  </w:num>
  <w:num w:numId="5" w16cid:durableId="2105101842">
    <w:abstractNumId w:val="7"/>
  </w:num>
  <w:num w:numId="6" w16cid:durableId="689528209">
    <w:abstractNumId w:val="3"/>
  </w:num>
  <w:num w:numId="7" w16cid:durableId="1460147694">
    <w:abstractNumId w:val="2"/>
  </w:num>
  <w:num w:numId="8" w16cid:durableId="1721241743">
    <w:abstractNumId w:val="1"/>
  </w:num>
  <w:num w:numId="9" w16cid:durableId="54965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2A7A32"/>
    <w:rsid w:val="00326F90"/>
    <w:rsid w:val="009D4643"/>
    <w:rsid w:val="00AA1D8D"/>
    <w:rsid w:val="00AC60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A7B5E0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1042</Characters>
  <Application>Microsoft Office Word</Application>
  <DocSecurity>0</DocSecurity>
  <Lines>86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