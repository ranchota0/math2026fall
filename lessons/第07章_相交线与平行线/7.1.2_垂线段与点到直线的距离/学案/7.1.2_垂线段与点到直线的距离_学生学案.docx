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D7ED" w14:textId="77777777" w:rsidR="00BA080F" w:rsidRDefault="004C765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7.1.2_</w:t>
      </w:r>
      <w:r>
        <w:rPr>
          <w:rFonts w:ascii="黑体" w:eastAsia="黑体" w:hAnsi="黑体"/>
          <w:b/>
          <w:color w:val="2F6B4F"/>
          <w:sz w:val="36"/>
        </w:rPr>
        <w:t>垂线段与点到直线的距离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5F846108" w14:textId="77777777" w:rsidR="00BA080F" w:rsidRDefault="004C765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6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BA080F" w14:paraId="5C0F9FD1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B6A1D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2BE31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727C2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CFBAB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BA080F" w14:paraId="646DE5E7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306D1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95D5C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F7FAC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196AB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A080F" w14:paraId="5E7D2B5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9A934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02F5C28B" w14:textId="77777777" w:rsidR="00BA080F" w:rsidRDefault="00BA080F">
      <w:pPr>
        <w:rPr>
          <w:rFonts w:hint="eastAsia"/>
        </w:rPr>
      </w:pPr>
    </w:p>
    <w:p w14:paraId="2934F89C" w14:textId="77777777" w:rsidR="00BA080F" w:rsidRDefault="004C765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通过阅读、观察或操作，准确说出垂线段最短、点到直线的距离的含义、表示或基本步骤。</w:t>
      </w:r>
    </w:p>
    <w:p w14:paraId="70322F4B" w14:textId="77777777" w:rsidR="00BA080F" w:rsidRDefault="004C765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用垂线段表示点到直线的距离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504D510C" w14:textId="77777777" w:rsidR="00BA080F" w:rsidRDefault="004C765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用垂线段表示点到直线的距离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A080F" w14:paraId="2DF0CD2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B1C7D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09FB915D" w14:textId="77777777" w:rsidR="00BA080F" w:rsidRDefault="00BA080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A080F" w14:paraId="6588979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044CBE" w14:textId="77777777" w:rsidR="00BA080F" w:rsidRDefault="004C76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垂线画法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2700D218" w14:textId="77777777" w:rsidR="00BA080F" w:rsidRDefault="004C76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42D6B61" w14:textId="77777777" w:rsidR="00BA080F" w:rsidRDefault="00BA080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A080F" w14:paraId="690F2E6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D400F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06750788" w14:textId="77777777" w:rsidR="00BA080F" w:rsidRDefault="00BA080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A080F" w14:paraId="3FF3882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AEB084" w14:textId="77777777" w:rsidR="00BA080F" w:rsidRDefault="004C76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6—6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垂线段最短、点到直线的距离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12B69611" w14:textId="2628172C" w:rsidR="00BA080F" w:rsidRDefault="00163C0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B0DB1D9" wp14:editId="38D6C3C4">
                  <wp:extent cx="2603500" cy="932925"/>
                  <wp:effectExtent l="0" t="0" r="6350" b="635"/>
                  <wp:docPr id="17961700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700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7C30D" w14:textId="77777777" w:rsidR="00BA080F" w:rsidRDefault="004C76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BF27808" w14:textId="77777777" w:rsidR="00BA080F" w:rsidRDefault="004C76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CBA01F6" w14:textId="77777777" w:rsidR="00BA080F" w:rsidRDefault="00BA080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A080F" w14:paraId="5F690C4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A23B8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5C09EA98" w14:textId="77777777" w:rsidR="00BA080F" w:rsidRDefault="00BA080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A080F" w14:paraId="5B36F74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79B665" w14:textId="77777777" w:rsidR="00BA080F" w:rsidRDefault="004C76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把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最短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结论用于实际问题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6F56E6C1" w14:textId="77777777" w:rsidR="00BA080F" w:rsidRDefault="004C76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3DF5E70" w14:textId="77777777" w:rsidR="00BA080F" w:rsidRDefault="004C76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6B96417" w14:textId="77777777" w:rsidR="00BA080F" w:rsidRDefault="00BA080F">
      <w:pPr>
        <w:rPr>
          <w:rFonts w:hint="eastAsia"/>
        </w:rPr>
      </w:pPr>
    </w:p>
    <w:p w14:paraId="7141A583" w14:textId="77777777" w:rsidR="00BA080F" w:rsidRDefault="004C7652">
      <w:pPr>
        <w:rPr>
          <w:rFonts w:hint="eastAsia"/>
        </w:rPr>
      </w:pPr>
      <w:r>
        <w:br w:type="page"/>
      </w:r>
    </w:p>
    <w:p w14:paraId="7E7786A6" w14:textId="77777777" w:rsidR="00BA080F" w:rsidRDefault="004C765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垂线段与点到直线的距离学案</w:t>
      </w:r>
    </w:p>
    <w:p w14:paraId="4A759C71" w14:textId="77777777" w:rsidR="00BA080F" w:rsidRDefault="004C765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A080F" w14:paraId="12813A7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F8AEC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02AD43C0" w14:textId="77777777" w:rsidR="00BA080F" w:rsidRDefault="00BA080F">
      <w:pPr>
        <w:rPr>
          <w:rFonts w:hint="eastAsia"/>
        </w:rPr>
      </w:pPr>
    </w:p>
    <w:p w14:paraId="4C0CBFAB" w14:textId="77777777" w:rsidR="00BA080F" w:rsidRDefault="004C7652">
      <w:pPr>
        <w:spacing w:after="20"/>
        <w:rPr>
          <w:rFonts w:hint="eastAsia"/>
        </w:rPr>
      </w:pPr>
      <w:r>
        <w:rPr>
          <w:color w:val="26352E"/>
          <w:sz w:val="20"/>
        </w:rPr>
        <w:t>垂线段最短：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2021CF54" w14:textId="77777777" w:rsidR="00BA080F" w:rsidRDefault="004C7652">
      <w:pPr>
        <w:spacing w:after="20"/>
        <w:rPr>
          <w:rFonts w:hint="eastAsia"/>
        </w:rPr>
      </w:pPr>
      <w:r>
        <w:rPr>
          <w:color w:val="26352E"/>
          <w:sz w:val="20"/>
        </w:rPr>
        <w:t>点到直线的距离：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C1B8994" w14:textId="77777777" w:rsidR="00BA080F" w:rsidRDefault="004C7652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易错提醒：把</w:t>
      </w:r>
      <w:r>
        <w:rPr>
          <w:b/>
          <w:color w:val="F97316"/>
          <w:sz w:val="19"/>
        </w:rPr>
        <w:t>“</w:t>
      </w:r>
      <w:r>
        <w:rPr>
          <w:b/>
          <w:color w:val="F97316"/>
          <w:sz w:val="19"/>
        </w:rPr>
        <w:t>最短</w:t>
      </w:r>
      <w:r>
        <w:rPr>
          <w:b/>
          <w:color w:val="F97316"/>
          <w:sz w:val="19"/>
        </w:rPr>
        <w:t>”</w:t>
      </w:r>
      <w:r>
        <w:rPr>
          <w:b/>
          <w:color w:val="F97316"/>
          <w:sz w:val="19"/>
        </w:rPr>
        <w:t>结论用于实际问题。先审条件，再使用结论。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A080F" w14:paraId="7868B3E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9D838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63CBBEA0" w14:textId="77777777" w:rsidR="00BA080F" w:rsidRDefault="00BA080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A080F" w14:paraId="30125E1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5CE20F" w14:textId="77777777" w:rsidR="00BA080F" w:rsidRDefault="004C76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例题（对应教材第</w:t>
            </w:r>
            <w:r>
              <w:rPr>
                <w:b/>
                <w:color w:val="26352E"/>
                <w:sz w:val="20"/>
              </w:rPr>
              <w:t>6</w:t>
            </w:r>
            <w:r>
              <w:rPr>
                <w:b/>
                <w:color w:val="26352E"/>
                <w:sz w:val="20"/>
              </w:rPr>
              <w:t>页引水渠问题）：点</w:t>
            </w:r>
            <w:r>
              <w:rPr>
                <w:b/>
                <w:color w:val="26352E"/>
                <w:sz w:val="20"/>
              </w:rPr>
              <w:t>P</w:t>
            </w:r>
            <w:r>
              <w:rPr>
                <w:b/>
                <w:color w:val="26352E"/>
                <w:sz w:val="20"/>
              </w:rPr>
              <w:t>到直线</w:t>
            </w:r>
            <w:r>
              <w:rPr>
                <w:b/>
                <w:color w:val="26352E"/>
                <w:sz w:val="20"/>
              </w:rPr>
              <w:t>l</w:t>
            </w:r>
            <w:r>
              <w:rPr>
                <w:b/>
                <w:color w:val="26352E"/>
                <w:sz w:val="20"/>
              </w:rPr>
              <w:t>的垂线段</w:t>
            </w:r>
            <w:r>
              <w:rPr>
                <w:b/>
                <w:color w:val="26352E"/>
                <w:sz w:val="20"/>
              </w:rPr>
              <w:t>PA</w:t>
            </w:r>
            <w:r>
              <w:rPr>
                <w:b/>
                <w:color w:val="26352E"/>
                <w:sz w:val="20"/>
              </w:rPr>
              <w:t>长</w:t>
            </w:r>
            <w:r>
              <w:rPr>
                <w:b/>
                <w:color w:val="26352E"/>
                <w:sz w:val="20"/>
              </w:rPr>
              <w:t>5 cm</w:t>
            </w:r>
            <w:r>
              <w:rPr>
                <w:b/>
                <w:color w:val="26352E"/>
                <w:sz w:val="20"/>
              </w:rPr>
              <w:t>，另有斜线段</w:t>
            </w:r>
            <w:r>
              <w:rPr>
                <w:b/>
                <w:color w:val="26352E"/>
                <w:sz w:val="20"/>
              </w:rPr>
              <w:t>PB</w:t>
            </w:r>
            <w:r>
              <w:rPr>
                <w:b/>
                <w:color w:val="26352E"/>
                <w:sz w:val="20"/>
              </w:rPr>
              <w:t>长</w:t>
            </w:r>
            <w:r>
              <w:rPr>
                <w:b/>
                <w:color w:val="26352E"/>
                <w:sz w:val="20"/>
              </w:rPr>
              <w:t>6 cm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PC</w:t>
            </w:r>
            <w:r>
              <w:rPr>
                <w:b/>
                <w:color w:val="26352E"/>
                <w:sz w:val="20"/>
              </w:rPr>
              <w:t>长</w:t>
            </w:r>
            <w:r>
              <w:rPr>
                <w:b/>
                <w:color w:val="26352E"/>
                <w:sz w:val="20"/>
              </w:rPr>
              <w:t>7 cm</w:t>
            </w:r>
            <w:r>
              <w:rPr>
                <w:b/>
                <w:color w:val="26352E"/>
                <w:sz w:val="20"/>
              </w:rPr>
              <w:t>。点</w:t>
            </w:r>
            <w:r>
              <w:rPr>
                <w:b/>
                <w:color w:val="26352E"/>
                <w:sz w:val="20"/>
              </w:rPr>
              <w:t>P</w:t>
            </w:r>
            <w:r>
              <w:rPr>
                <w:b/>
                <w:color w:val="26352E"/>
                <w:sz w:val="20"/>
              </w:rPr>
              <w:t>到</w:t>
            </w:r>
            <w:r>
              <w:rPr>
                <w:b/>
                <w:color w:val="26352E"/>
                <w:sz w:val="20"/>
              </w:rPr>
              <w:t>l</w:t>
            </w:r>
            <w:r>
              <w:rPr>
                <w:b/>
                <w:color w:val="26352E"/>
                <w:sz w:val="20"/>
              </w:rPr>
              <w:t>的距离是多少？</w:t>
            </w:r>
          </w:p>
          <w:p w14:paraId="78591C6F" w14:textId="459DF437" w:rsidR="00BA080F" w:rsidRDefault="00163C0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7AEB812" wp14:editId="168A7809">
                  <wp:extent cx="2603500" cy="932925"/>
                  <wp:effectExtent l="0" t="0" r="6350" b="635"/>
                  <wp:docPr id="14297494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749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4B701" w14:textId="77777777" w:rsidR="00BA080F" w:rsidRDefault="004C76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30D4B67" w14:textId="77777777" w:rsidR="00BA080F" w:rsidRDefault="004C76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BAFC676" w14:textId="77777777" w:rsidR="00BA080F" w:rsidRDefault="00BA080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A080F" w14:paraId="6A018B0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D7941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583F7245" w14:textId="77777777" w:rsidR="00BA080F" w:rsidRDefault="00BA080F">
      <w:pPr>
        <w:rPr>
          <w:rFonts w:hint="eastAsia"/>
        </w:rPr>
      </w:pPr>
    </w:p>
    <w:p w14:paraId="150F9C08" w14:textId="77777777" w:rsidR="00BA080F" w:rsidRDefault="004C7652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12E1A604" w14:textId="77777777" w:rsidR="00BA080F" w:rsidRDefault="004C7652">
      <w:pPr>
        <w:rPr>
          <w:rFonts w:hint="eastAsia"/>
        </w:rPr>
      </w:pPr>
      <w:r>
        <w:br w:type="page"/>
      </w:r>
    </w:p>
    <w:p w14:paraId="75AAA963" w14:textId="77777777" w:rsidR="00BA080F" w:rsidRDefault="004C765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垂线段与点到直线的距离学案</w:t>
      </w:r>
    </w:p>
    <w:p w14:paraId="2F31352D" w14:textId="77777777" w:rsidR="00BA080F" w:rsidRDefault="004C765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A080F" w14:paraId="4241894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1BCB8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673B551B" w14:textId="77777777" w:rsidR="00BA080F" w:rsidRDefault="00BA080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A080F" w14:paraId="1AF5F5F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3CEC7C" w14:textId="77777777" w:rsidR="00BA080F" w:rsidRDefault="004C76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垂线段最短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3E493EAB" w14:textId="77777777" w:rsidR="00BA080F" w:rsidRDefault="004C76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8EB033D" w14:textId="77777777" w:rsidR="00BA080F" w:rsidRDefault="00BA080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A080F" w14:paraId="560FC07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81F91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35565C75" w14:textId="77777777" w:rsidR="00BA080F" w:rsidRDefault="00BA080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A080F" w14:paraId="0517249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25D131" w14:textId="77777777" w:rsidR="00BA080F" w:rsidRDefault="004C76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用垂线段表示点到直线的距离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3ED712BA" w14:textId="6E8CCA71" w:rsidR="00BA080F" w:rsidRDefault="00163C0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A3F47AA" wp14:editId="02474EE7">
                  <wp:extent cx="2603500" cy="932925"/>
                  <wp:effectExtent l="0" t="0" r="6350" b="635"/>
                  <wp:docPr id="17172040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2040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63FD0" w14:textId="77777777" w:rsidR="00BA080F" w:rsidRDefault="004C76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0FAEB07" w14:textId="77777777" w:rsidR="00BA080F" w:rsidRDefault="004C76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3E28AEB" w14:textId="77777777" w:rsidR="00BA080F" w:rsidRDefault="00BA080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A080F" w14:paraId="410AEDB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834B6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5B4DE616" w14:textId="77777777" w:rsidR="00BA080F" w:rsidRDefault="00BA080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A080F" w14:paraId="6970402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80AFB6" w14:textId="77777777" w:rsidR="00BA080F" w:rsidRDefault="004C76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研究垂线段与点到直线的距离时，只记结论，不必区分条件、过程和依据。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21E1AB2A" w14:textId="77777777" w:rsidR="00BA080F" w:rsidRDefault="004C76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258EB9C" w14:textId="77777777" w:rsidR="00BA080F" w:rsidRDefault="00BA080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A080F" w14:paraId="112261F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538D4B" w14:textId="77777777" w:rsidR="00BA080F" w:rsidRDefault="004C76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当堂检测：河岸</w:t>
            </w:r>
            <w:r>
              <w:rPr>
                <w:b/>
                <w:color w:val="26352E"/>
                <w:sz w:val="20"/>
              </w:rPr>
              <w:t>l</w:t>
            </w:r>
            <w:r>
              <w:rPr>
                <w:b/>
                <w:color w:val="26352E"/>
                <w:sz w:val="20"/>
              </w:rPr>
              <w:t>外一点</w:t>
            </w:r>
            <w:r>
              <w:rPr>
                <w:b/>
                <w:color w:val="26352E"/>
                <w:sz w:val="20"/>
              </w:rPr>
              <w:t>P</w:t>
            </w:r>
            <w:r>
              <w:rPr>
                <w:b/>
                <w:color w:val="26352E"/>
                <w:sz w:val="20"/>
              </w:rPr>
              <w:t>修一条到河岸的最短道路，应沿什么方向修？</w:t>
            </w:r>
          </w:p>
          <w:p w14:paraId="38607D58" w14:textId="77777777" w:rsidR="00BA080F" w:rsidRDefault="004C76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8B55FA0" w14:textId="77777777" w:rsidR="00BA080F" w:rsidRDefault="004C76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F15A064" w14:textId="77777777" w:rsidR="00BA080F" w:rsidRDefault="00BA080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A080F" w14:paraId="2630F43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6FDBD" w14:textId="77777777" w:rsidR="00BA080F" w:rsidRDefault="004C76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3F165A98" w14:textId="77777777" w:rsidR="00BA080F" w:rsidRDefault="00BA080F">
      <w:pPr>
        <w:rPr>
          <w:rFonts w:hint="eastAsia"/>
        </w:rPr>
      </w:pPr>
    </w:p>
    <w:p w14:paraId="579E46EB" w14:textId="77777777" w:rsidR="00BA080F" w:rsidRDefault="004C7652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6E138D12" w14:textId="77777777" w:rsidR="00BA080F" w:rsidRDefault="004C7652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6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垂线段最短、点到直线的距离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7F17D45C" w14:textId="77777777" w:rsidR="00BA080F" w:rsidRDefault="004C7652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提升思考：当堂检测：河岸</w:t>
      </w:r>
      <w:r>
        <w:rPr>
          <w:color w:val="26352E"/>
          <w:sz w:val="17"/>
        </w:rPr>
        <w:t>l</w:t>
      </w:r>
      <w:r>
        <w:rPr>
          <w:color w:val="26352E"/>
          <w:sz w:val="17"/>
        </w:rPr>
        <w:t>外一点</w:t>
      </w:r>
      <w:r>
        <w:rPr>
          <w:color w:val="26352E"/>
          <w:sz w:val="17"/>
        </w:rPr>
        <w:t>P</w:t>
      </w:r>
      <w:r>
        <w:rPr>
          <w:color w:val="26352E"/>
          <w:sz w:val="17"/>
        </w:rPr>
        <w:t>修一条到河岸的最短道路，应沿什么方向修？；从垂线段最短与距离应用中选择一题，写出完整依据和检验</w:t>
      </w:r>
    </w:p>
    <w:p w14:paraId="503AD21F" w14:textId="77777777" w:rsidR="00BA080F" w:rsidRDefault="004C7652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BA080F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A2E38" w14:textId="77777777" w:rsidR="004C7652" w:rsidRDefault="004C76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427CF9A" w14:textId="77777777" w:rsidR="004C7652" w:rsidRDefault="004C76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16231" w14:textId="77777777" w:rsidR="00BA080F" w:rsidRDefault="004C7652">
    <w:pPr>
      <w:pStyle w:val="a7"/>
      <w:jc w:val="center"/>
      <w:rPr>
        <w:rFonts w:hint="eastAsia"/>
      </w:rPr>
    </w:pPr>
    <w:r>
      <w:rPr>
        <w:color w:val="64748B"/>
        <w:sz w:val="18"/>
      </w:rPr>
      <w:t>垂线段与点到直线的距离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068E" w14:textId="77777777" w:rsidR="004C7652" w:rsidRDefault="004C76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D0304B1" w14:textId="77777777" w:rsidR="004C7652" w:rsidRDefault="004C76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48439" w14:textId="77777777" w:rsidR="00BA080F" w:rsidRDefault="004C7652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17646">
    <w:abstractNumId w:val="8"/>
  </w:num>
  <w:num w:numId="2" w16cid:durableId="1307660496">
    <w:abstractNumId w:val="6"/>
  </w:num>
  <w:num w:numId="3" w16cid:durableId="695159272">
    <w:abstractNumId w:val="5"/>
  </w:num>
  <w:num w:numId="4" w16cid:durableId="887451424">
    <w:abstractNumId w:val="4"/>
  </w:num>
  <w:num w:numId="5" w16cid:durableId="169832130">
    <w:abstractNumId w:val="7"/>
  </w:num>
  <w:num w:numId="6" w16cid:durableId="1951235214">
    <w:abstractNumId w:val="3"/>
  </w:num>
  <w:num w:numId="7" w16cid:durableId="1616791910">
    <w:abstractNumId w:val="2"/>
  </w:num>
  <w:num w:numId="8" w16cid:durableId="34698054">
    <w:abstractNumId w:val="1"/>
  </w:num>
  <w:num w:numId="9" w16cid:durableId="131047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C05"/>
    <w:rsid w:val="00187509"/>
    <w:rsid w:val="0029639D"/>
    <w:rsid w:val="00326F90"/>
    <w:rsid w:val="004C7652"/>
    <w:rsid w:val="00AA1D8D"/>
    <w:rsid w:val="00B47730"/>
    <w:rsid w:val="00BA08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35D19D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1079</Words>
  <Characters>1123</Characters>
  <Application>Microsoft Office Word</Application>
  <DocSecurity>0</DocSecurity>
  <Lines>62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