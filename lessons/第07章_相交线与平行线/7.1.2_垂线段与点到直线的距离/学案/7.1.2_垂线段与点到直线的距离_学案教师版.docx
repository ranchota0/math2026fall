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E99B7" w14:textId="77777777" w:rsidR="00980747" w:rsidRDefault="0073771D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7.1.2_</w:t>
      </w:r>
      <w:r>
        <w:rPr>
          <w:rFonts w:ascii="黑体" w:eastAsia="黑体" w:hAnsi="黑体"/>
          <w:b/>
          <w:color w:val="2F6B4F"/>
          <w:sz w:val="36"/>
        </w:rPr>
        <w:t>垂线段与点到直线的距离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1A4BDE18" w14:textId="77777777" w:rsidR="00980747" w:rsidRDefault="0073771D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6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980747" w14:paraId="21B6B73E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9405AC" w14:textId="77777777" w:rsidR="00980747" w:rsidRDefault="0073771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AA9837" w14:textId="77777777" w:rsidR="00980747" w:rsidRDefault="0073771D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9E2BDB" w14:textId="77777777" w:rsidR="00980747" w:rsidRDefault="0073771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053B09" w14:textId="77777777" w:rsidR="00980747" w:rsidRDefault="0073771D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980747" w14:paraId="2C70B66F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A0795F" w14:textId="77777777" w:rsidR="00980747" w:rsidRDefault="0073771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5D2607" w14:textId="77777777" w:rsidR="00980747" w:rsidRDefault="0073771D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889F67" w14:textId="77777777" w:rsidR="00980747" w:rsidRDefault="0073771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58097C" w14:textId="77777777" w:rsidR="00980747" w:rsidRDefault="0073771D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80747" w14:paraId="39D7716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398BC" w14:textId="77777777" w:rsidR="00980747" w:rsidRDefault="0073771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1925BE01" w14:textId="77777777" w:rsidR="00980747" w:rsidRDefault="00980747">
      <w:pPr>
        <w:rPr>
          <w:rFonts w:hint="eastAsia"/>
        </w:rPr>
      </w:pPr>
    </w:p>
    <w:p w14:paraId="57F6FA70" w14:textId="77777777" w:rsidR="00980747" w:rsidRDefault="0073771D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通过阅读、观察或操作，准确说出垂线段最短、点到直线的距离的含义、表示或基本步骤。</w:t>
      </w:r>
    </w:p>
    <w:p w14:paraId="38F27EDE" w14:textId="77777777" w:rsidR="00980747" w:rsidRDefault="0073771D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用垂线段表示点到直线的距离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49F9DEDE" w14:textId="77777777" w:rsidR="00980747" w:rsidRDefault="0073771D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用垂线段表示点到直线的距离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80747" w14:paraId="045B363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E7CAC9" w14:textId="77777777" w:rsidR="00980747" w:rsidRDefault="0073771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3A3BDAD6" w14:textId="77777777" w:rsidR="00980747" w:rsidRDefault="0098074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80747" w14:paraId="4EDAD56D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470B13" w14:textId="77777777" w:rsidR="00980747" w:rsidRDefault="0073771D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垂线画法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3180AEBF" w14:textId="77777777" w:rsidR="00980747" w:rsidRDefault="0073771D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垂线画法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垂线段最短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14:paraId="30BC9CDF" w14:textId="77777777" w:rsidR="00980747" w:rsidRDefault="0073771D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14:paraId="3C3A9C33" w14:textId="77777777" w:rsidR="00980747" w:rsidRDefault="0098074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80747" w14:paraId="713195A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87360E" w14:textId="77777777" w:rsidR="00980747" w:rsidRDefault="0073771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1646BDA0" w14:textId="77777777" w:rsidR="00980747" w:rsidRDefault="0098074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80747" w14:paraId="7747E07D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E55F25" w14:textId="77777777" w:rsidR="00980747" w:rsidRDefault="0073771D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6—6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垂线段最短、点到直线的距离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247FD4E0" w14:textId="4A182388" w:rsidR="00980747" w:rsidRDefault="0066653B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B17E4FC" wp14:editId="3ED17D5B">
                  <wp:extent cx="2603500" cy="932925"/>
                  <wp:effectExtent l="0" t="0" r="6350" b="635"/>
                  <wp:docPr id="16153227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532272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166553" w14:textId="77777777" w:rsidR="00980747" w:rsidRDefault="0073771D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参考答案：垂线段最短：按教材定义、性质或步骤准确表述；点到直线的距离：按教材定义、性质或步骤准确表述。</w:t>
            </w:r>
          </w:p>
          <w:p w14:paraId="1139F3BA" w14:textId="77777777" w:rsidR="00980747" w:rsidRDefault="0073771D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14:paraId="1B7C04E9" w14:textId="77777777" w:rsidR="00980747" w:rsidRDefault="0098074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80747" w14:paraId="3074CF4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D52EE4" w14:textId="77777777" w:rsidR="00980747" w:rsidRDefault="0073771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0C408062" w14:textId="77777777" w:rsidR="00980747" w:rsidRDefault="0098074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80747" w14:paraId="10D7E753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89DBD0" w14:textId="77777777" w:rsidR="00980747" w:rsidRDefault="0073771D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把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最短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结论用于实际问题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40C2747B" w14:textId="77777777" w:rsidR="00980747" w:rsidRDefault="0073771D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用垂线段表示点到直线的距离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14:paraId="7EFB7C2E" w14:textId="77777777" w:rsidR="00980747" w:rsidRDefault="0073771D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14:paraId="45D2234F" w14:textId="77777777" w:rsidR="00980747" w:rsidRDefault="00980747">
      <w:pPr>
        <w:rPr>
          <w:rFonts w:hint="eastAsia"/>
        </w:rPr>
      </w:pPr>
    </w:p>
    <w:p w14:paraId="29A16478" w14:textId="77777777" w:rsidR="00980747" w:rsidRDefault="0073771D">
      <w:pPr>
        <w:rPr>
          <w:rFonts w:hint="eastAsia"/>
        </w:rPr>
      </w:pPr>
      <w:r>
        <w:br w:type="page"/>
      </w:r>
    </w:p>
    <w:p w14:paraId="2F98101C" w14:textId="77777777" w:rsidR="00980747" w:rsidRDefault="0073771D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垂线段与点到直线的距离学案</w:t>
      </w:r>
    </w:p>
    <w:p w14:paraId="77AEC4B5" w14:textId="77777777" w:rsidR="00980747" w:rsidRDefault="0073771D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80747" w14:paraId="243FDE4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BD38FC" w14:textId="77777777" w:rsidR="00980747" w:rsidRDefault="0073771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41405078" w14:textId="77777777" w:rsidR="00980747" w:rsidRDefault="00980747">
      <w:pPr>
        <w:rPr>
          <w:rFonts w:hint="eastAsia"/>
        </w:rPr>
      </w:pPr>
    </w:p>
    <w:p w14:paraId="5B5BE847" w14:textId="77777777" w:rsidR="00980747" w:rsidRDefault="0073771D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垂线段最短：按教材明确其定义、条件、表示、性质或步骤。</w:t>
      </w:r>
    </w:p>
    <w:p w14:paraId="6FEAE014" w14:textId="77777777" w:rsidR="00980747" w:rsidRDefault="0073771D">
      <w:pPr>
        <w:spacing w:after="20"/>
        <w:rPr>
          <w:rFonts w:hint="eastAsia"/>
        </w:rPr>
      </w:pPr>
      <w:r>
        <w:rPr>
          <w:b/>
          <w:color w:val="1D4E89"/>
          <w:sz w:val="19"/>
        </w:rPr>
        <w:t>点到直线的距离：按教材明确其定义、条件、表示、性质或步骤。</w:t>
      </w:r>
    </w:p>
    <w:p w14:paraId="20A35BE0" w14:textId="77777777" w:rsidR="00980747" w:rsidRDefault="0073771D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易错提醒：把</w:t>
      </w:r>
      <w:r>
        <w:rPr>
          <w:b/>
          <w:color w:val="F97316"/>
          <w:sz w:val="19"/>
        </w:rPr>
        <w:t>“</w:t>
      </w:r>
      <w:r>
        <w:rPr>
          <w:b/>
          <w:color w:val="F97316"/>
          <w:sz w:val="19"/>
        </w:rPr>
        <w:t>最短</w:t>
      </w:r>
      <w:r>
        <w:rPr>
          <w:b/>
          <w:color w:val="F97316"/>
          <w:sz w:val="19"/>
        </w:rPr>
        <w:t>”</w:t>
      </w:r>
      <w:r>
        <w:rPr>
          <w:b/>
          <w:color w:val="F97316"/>
          <w:sz w:val="19"/>
        </w:rPr>
        <w:t>结论用于实际问题。先审条件，再使用结论。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80747" w14:paraId="78ED1F3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08568D" w14:textId="77777777" w:rsidR="00980747" w:rsidRDefault="0073771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3BD3391A" w14:textId="77777777" w:rsidR="00980747" w:rsidRDefault="0098074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80747" w14:paraId="61F66ECC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42763C" w14:textId="77777777" w:rsidR="00980747" w:rsidRDefault="0073771D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例题（对应教材第</w:t>
            </w:r>
            <w:r>
              <w:rPr>
                <w:b/>
                <w:color w:val="26352E"/>
                <w:sz w:val="20"/>
              </w:rPr>
              <w:t>6</w:t>
            </w:r>
            <w:r>
              <w:rPr>
                <w:b/>
                <w:color w:val="26352E"/>
                <w:sz w:val="20"/>
              </w:rPr>
              <w:t>页引水渠问题）：点</w:t>
            </w:r>
            <w:r>
              <w:rPr>
                <w:b/>
                <w:color w:val="26352E"/>
                <w:sz w:val="20"/>
              </w:rPr>
              <w:t>P</w:t>
            </w:r>
            <w:r>
              <w:rPr>
                <w:b/>
                <w:color w:val="26352E"/>
                <w:sz w:val="20"/>
              </w:rPr>
              <w:t>到直线</w:t>
            </w:r>
            <w:r>
              <w:rPr>
                <w:b/>
                <w:color w:val="26352E"/>
                <w:sz w:val="20"/>
              </w:rPr>
              <w:t>l</w:t>
            </w:r>
            <w:r>
              <w:rPr>
                <w:b/>
                <w:color w:val="26352E"/>
                <w:sz w:val="20"/>
              </w:rPr>
              <w:t>的垂线段</w:t>
            </w:r>
            <w:r>
              <w:rPr>
                <w:b/>
                <w:color w:val="26352E"/>
                <w:sz w:val="20"/>
              </w:rPr>
              <w:t>PA</w:t>
            </w:r>
            <w:r>
              <w:rPr>
                <w:b/>
                <w:color w:val="26352E"/>
                <w:sz w:val="20"/>
              </w:rPr>
              <w:t>长</w:t>
            </w:r>
            <w:r>
              <w:rPr>
                <w:b/>
                <w:color w:val="26352E"/>
                <w:sz w:val="20"/>
              </w:rPr>
              <w:t>5 cm</w:t>
            </w:r>
            <w:r>
              <w:rPr>
                <w:b/>
                <w:color w:val="26352E"/>
                <w:sz w:val="20"/>
              </w:rPr>
              <w:t>，另有斜线段</w:t>
            </w:r>
            <w:r>
              <w:rPr>
                <w:b/>
                <w:color w:val="26352E"/>
                <w:sz w:val="20"/>
              </w:rPr>
              <w:t>PB</w:t>
            </w:r>
            <w:r>
              <w:rPr>
                <w:b/>
                <w:color w:val="26352E"/>
                <w:sz w:val="20"/>
              </w:rPr>
              <w:t>长</w:t>
            </w:r>
            <w:r>
              <w:rPr>
                <w:b/>
                <w:color w:val="26352E"/>
                <w:sz w:val="20"/>
              </w:rPr>
              <w:t>6 cm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PC</w:t>
            </w:r>
            <w:r>
              <w:rPr>
                <w:b/>
                <w:color w:val="26352E"/>
                <w:sz w:val="20"/>
              </w:rPr>
              <w:t>长</w:t>
            </w:r>
            <w:r>
              <w:rPr>
                <w:b/>
                <w:color w:val="26352E"/>
                <w:sz w:val="20"/>
              </w:rPr>
              <w:t>7 cm</w:t>
            </w:r>
            <w:r>
              <w:rPr>
                <w:b/>
                <w:color w:val="26352E"/>
                <w:sz w:val="20"/>
              </w:rPr>
              <w:t>。点</w:t>
            </w:r>
            <w:r>
              <w:rPr>
                <w:b/>
                <w:color w:val="26352E"/>
                <w:sz w:val="20"/>
              </w:rPr>
              <w:t>P</w:t>
            </w:r>
            <w:r>
              <w:rPr>
                <w:b/>
                <w:color w:val="26352E"/>
                <w:sz w:val="20"/>
              </w:rPr>
              <w:t>到</w:t>
            </w:r>
            <w:r>
              <w:rPr>
                <w:b/>
                <w:color w:val="26352E"/>
                <w:sz w:val="20"/>
              </w:rPr>
              <w:t>l</w:t>
            </w:r>
            <w:r>
              <w:rPr>
                <w:b/>
                <w:color w:val="26352E"/>
                <w:sz w:val="20"/>
              </w:rPr>
              <w:t>的距离是多少？</w:t>
            </w:r>
          </w:p>
          <w:p w14:paraId="5DBEA2D4" w14:textId="6783EB92" w:rsidR="00980747" w:rsidRDefault="0066653B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AF125DE" wp14:editId="0D4277EF">
                  <wp:extent cx="2603500" cy="932925"/>
                  <wp:effectExtent l="0" t="0" r="6350" b="635"/>
                  <wp:docPr id="114944285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44285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798058" w14:textId="77777777" w:rsidR="00980747" w:rsidRDefault="0073771D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</w:t>
            </w:r>
            <w:r>
              <w:rPr>
                <w:b/>
                <w:color w:val="1D4E89"/>
                <w:sz w:val="19"/>
              </w:rPr>
              <w:t>5 cm</w:t>
            </w:r>
            <w:r>
              <w:rPr>
                <w:b/>
                <w:color w:val="1D4E89"/>
                <w:sz w:val="19"/>
              </w:rPr>
              <w:t>；点到直线的距离是垂线段的长度。</w:t>
            </w:r>
          </w:p>
          <w:p w14:paraId="513DAE4C" w14:textId="77777777" w:rsidR="00980747" w:rsidRDefault="0073771D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14:paraId="46547D0A" w14:textId="77777777" w:rsidR="00980747" w:rsidRDefault="0073771D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用垂线段表示点到直线的距离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14:paraId="324DC3E6" w14:textId="77777777" w:rsidR="00980747" w:rsidRDefault="0073771D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14:paraId="6C610B2B" w14:textId="77777777" w:rsidR="00980747" w:rsidRDefault="0073771D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用垂线段表示点到直线的距离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14:paraId="460583D1" w14:textId="77777777" w:rsidR="00980747" w:rsidRDefault="0098074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80747" w14:paraId="50FED23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EBE7E" w14:textId="77777777" w:rsidR="00980747" w:rsidRDefault="0073771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5AD498FF" w14:textId="77777777" w:rsidR="00980747" w:rsidRDefault="00980747">
      <w:pPr>
        <w:rPr>
          <w:rFonts w:hint="eastAsia"/>
        </w:rPr>
      </w:pPr>
    </w:p>
    <w:p w14:paraId="28FE4DDF" w14:textId="77777777" w:rsidR="00980747" w:rsidRDefault="0073771D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14:paraId="3EFE38AE" w14:textId="77777777" w:rsidR="00980747" w:rsidRDefault="0073771D">
      <w:pPr>
        <w:rPr>
          <w:rFonts w:hint="eastAsia"/>
        </w:rPr>
      </w:pPr>
      <w:r>
        <w:br w:type="page"/>
      </w:r>
    </w:p>
    <w:p w14:paraId="39D14ECB" w14:textId="77777777" w:rsidR="00980747" w:rsidRDefault="0073771D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垂线段与点到直线的距离学案</w:t>
      </w:r>
    </w:p>
    <w:p w14:paraId="2DC88495" w14:textId="77777777" w:rsidR="00980747" w:rsidRDefault="0073771D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80747" w14:paraId="27AD773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9322DF" w14:textId="77777777" w:rsidR="00980747" w:rsidRDefault="0073771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44C34748" w14:textId="77777777" w:rsidR="00980747" w:rsidRDefault="0098074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80747" w14:paraId="53BABD7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927362" w14:textId="77777777" w:rsidR="00980747" w:rsidRDefault="0073771D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垂线段最短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176126B5" w14:textId="77777777" w:rsidR="00980747" w:rsidRDefault="0073771D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垂线段最短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14:paraId="0516B8C3" w14:textId="77777777" w:rsidR="00980747" w:rsidRDefault="0073771D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14:paraId="3E0494DE" w14:textId="77777777" w:rsidR="00980747" w:rsidRDefault="0098074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80747" w14:paraId="50D4D6B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CFD96C" w14:textId="77777777" w:rsidR="00980747" w:rsidRDefault="0073771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103E9D40" w14:textId="77777777" w:rsidR="00980747" w:rsidRDefault="0098074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80747" w14:paraId="23DC851B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236782" w14:textId="77777777" w:rsidR="00980747" w:rsidRDefault="0073771D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用垂线段表示点到直线的距离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6246B619" w14:textId="75005B9A" w:rsidR="00980747" w:rsidRDefault="0066653B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9C71C42" wp14:editId="12C9F58C">
                  <wp:extent cx="2603500" cy="932925"/>
                  <wp:effectExtent l="0" t="0" r="6350" b="635"/>
                  <wp:docPr id="107237955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37955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C4CF0C" w14:textId="77777777" w:rsidR="00980747" w:rsidRDefault="0073771D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用垂线段表示点到直线的距离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14:paraId="1247E3C4" w14:textId="77777777" w:rsidR="00980747" w:rsidRDefault="0073771D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14:paraId="6AF998F6" w14:textId="77777777" w:rsidR="00980747" w:rsidRDefault="0073771D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14:paraId="046E0F81" w14:textId="77777777" w:rsidR="00980747" w:rsidRDefault="0073771D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14:paraId="0D557E57" w14:textId="77777777" w:rsidR="00980747" w:rsidRDefault="0073771D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14:paraId="5DEB2ACF" w14:textId="77777777" w:rsidR="00980747" w:rsidRDefault="0098074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80747" w14:paraId="2F3FA87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D6246A" w14:textId="77777777" w:rsidR="00980747" w:rsidRDefault="0073771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382F7CCE" w14:textId="77777777" w:rsidR="00980747" w:rsidRDefault="0098074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80747" w14:paraId="396C292C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D3C9EC" w14:textId="77777777" w:rsidR="00980747" w:rsidRDefault="0073771D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研究垂线段与点到直线的距离时，只记结论，不必区分条件、过程和依据。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27F62978" w14:textId="77777777" w:rsidR="00980747" w:rsidRDefault="0073771D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用垂线段表示点到直线的距离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14:paraId="29A1A60E" w14:textId="77777777" w:rsidR="00980747" w:rsidRDefault="0073771D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14:paraId="05745EC5" w14:textId="77777777" w:rsidR="00980747" w:rsidRDefault="0098074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80747" w14:paraId="70F1833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64609D" w14:textId="77777777" w:rsidR="00980747" w:rsidRDefault="0073771D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当堂检测：河岸</w:t>
            </w:r>
            <w:r>
              <w:rPr>
                <w:b/>
                <w:color w:val="26352E"/>
                <w:sz w:val="20"/>
              </w:rPr>
              <w:t>l</w:t>
            </w:r>
            <w:r>
              <w:rPr>
                <w:b/>
                <w:color w:val="26352E"/>
                <w:sz w:val="20"/>
              </w:rPr>
              <w:t>外一点</w:t>
            </w:r>
            <w:r>
              <w:rPr>
                <w:b/>
                <w:color w:val="26352E"/>
                <w:sz w:val="20"/>
              </w:rPr>
              <w:t>P</w:t>
            </w:r>
            <w:r>
              <w:rPr>
                <w:b/>
                <w:color w:val="26352E"/>
                <w:sz w:val="20"/>
              </w:rPr>
              <w:t>修一条到河岸的最短道路，应沿什么方向修？</w:t>
            </w:r>
          </w:p>
          <w:p w14:paraId="11DB57F5" w14:textId="77777777" w:rsidR="00980747" w:rsidRDefault="0073771D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参考答案：过</w:t>
            </w:r>
            <w:r>
              <w:rPr>
                <w:b/>
                <w:color w:val="1D4E89"/>
                <w:sz w:val="19"/>
              </w:rPr>
              <w:t>P</w:t>
            </w:r>
            <w:r>
              <w:rPr>
                <w:b/>
                <w:color w:val="1D4E89"/>
                <w:sz w:val="19"/>
              </w:rPr>
              <w:t>向河岸</w:t>
            </w:r>
            <w:r>
              <w:rPr>
                <w:b/>
                <w:color w:val="1D4E89"/>
                <w:sz w:val="19"/>
              </w:rPr>
              <w:t>l</w:t>
            </w:r>
            <w:r>
              <w:rPr>
                <w:b/>
                <w:color w:val="1D4E89"/>
                <w:sz w:val="19"/>
              </w:rPr>
              <w:t>作垂线，沿垂线段修，依据是垂线段最短。</w:t>
            </w:r>
          </w:p>
          <w:p w14:paraId="26C9FB37" w14:textId="77777777" w:rsidR="00980747" w:rsidRDefault="0073771D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14:paraId="2DB74313" w14:textId="77777777" w:rsidR="00980747" w:rsidRDefault="0073771D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14:paraId="6A94FE6D" w14:textId="77777777" w:rsidR="00980747" w:rsidRDefault="0073771D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把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最短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结论用于实际问题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14:paraId="7C44038F" w14:textId="77777777" w:rsidR="00980747" w:rsidRDefault="0098074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80747" w14:paraId="18D36BE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498DD8" w14:textId="77777777" w:rsidR="00980747" w:rsidRDefault="0073771D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01DFBEB0" w14:textId="77777777" w:rsidR="00980747" w:rsidRDefault="00980747">
      <w:pPr>
        <w:rPr>
          <w:rFonts w:hint="eastAsia"/>
        </w:rPr>
      </w:pPr>
    </w:p>
    <w:p w14:paraId="7FA30EC5" w14:textId="77777777" w:rsidR="00980747" w:rsidRDefault="0073771D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垂线段与点到直线的距离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，掌握垂线段最短、点到直线的距离，并能运用用垂线段表示点到直线的距离。</w:t>
      </w:r>
    </w:p>
    <w:p w14:paraId="2D7A9B8C" w14:textId="77777777" w:rsidR="00980747" w:rsidRDefault="0073771D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6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垂线段最短、点到直线的距离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53AE1DB4" w14:textId="77777777" w:rsidR="00980747" w:rsidRDefault="0073771D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提升思考：当堂检测：河岸</w:t>
      </w:r>
      <w:r>
        <w:rPr>
          <w:color w:val="26352E"/>
          <w:sz w:val="17"/>
        </w:rPr>
        <w:t>l</w:t>
      </w:r>
      <w:r>
        <w:rPr>
          <w:color w:val="26352E"/>
          <w:sz w:val="17"/>
        </w:rPr>
        <w:t>外一点</w:t>
      </w:r>
      <w:r>
        <w:rPr>
          <w:color w:val="26352E"/>
          <w:sz w:val="17"/>
        </w:rPr>
        <w:t>P</w:t>
      </w:r>
      <w:r>
        <w:rPr>
          <w:color w:val="26352E"/>
          <w:sz w:val="17"/>
        </w:rPr>
        <w:t>修一条到河岸的最短道路，应沿什么方向修？；从垂线段最短与距离应用中选择一题，写出完整依据和检验</w:t>
      </w:r>
    </w:p>
    <w:p w14:paraId="59B6660B" w14:textId="77777777" w:rsidR="00980747" w:rsidRDefault="0073771D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980747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C0709" w14:textId="77777777" w:rsidR="0073771D" w:rsidRDefault="0073771D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E0E5685" w14:textId="77777777" w:rsidR="0073771D" w:rsidRDefault="0073771D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19E3B" w14:textId="77777777" w:rsidR="00980747" w:rsidRDefault="0073771D">
    <w:pPr>
      <w:pStyle w:val="a7"/>
      <w:jc w:val="center"/>
      <w:rPr>
        <w:rFonts w:hint="eastAsia"/>
      </w:rPr>
    </w:pPr>
    <w:r>
      <w:rPr>
        <w:color w:val="64748B"/>
        <w:sz w:val="18"/>
      </w:rPr>
      <w:t>垂线段与点到直线的距离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B8EC1" w14:textId="77777777" w:rsidR="0073771D" w:rsidRDefault="0073771D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22EB08B5" w14:textId="77777777" w:rsidR="0073771D" w:rsidRDefault="0073771D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F6B95" w14:textId="77777777" w:rsidR="00980747" w:rsidRDefault="0073771D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9722880">
    <w:abstractNumId w:val="8"/>
  </w:num>
  <w:num w:numId="2" w16cid:durableId="546720578">
    <w:abstractNumId w:val="6"/>
  </w:num>
  <w:num w:numId="3" w16cid:durableId="1060134359">
    <w:abstractNumId w:val="5"/>
  </w:num>
  <w:num w:numId="4" w16cid:durableId="1107852313">
    <w:abstractNumId w:val="4"/>
  </w:num>
  <w:num w:numId="5" w16cid:durableId="306328519">
    <w:abstractNumId w:val="7"/>
  </w:num>
  <w:num w:numId="6" w16cid:durableId="1888954109">
    <w:abstractNumId w:val="3"/>
  </w:num>
  <w:num w:numId="7" w16cid:durableId="598607680">
    <w:abstractNumId w:val="2"/>
  </w:num>
  <w:num w:numId="8" w16cid:durableId="1598252706">
    <w:abstractNumId w:val="1"/>
  </w:num>
  <w:num w:numId="9" w16cid:durableId="55934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509"/>
    <w:rsid w:val="0029639D"/>
    <w:rsid w:val="00326F90"/>
    <w:rsid w:val="0066653B"/>
    <w:rsid w:val="0073771D"/>
    <w:rsid w:val="0098074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3E6F2B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961</Words>
  <Characters>1010</Characters>
  <Application>Microsoft Office Word</Application>
  <DocSecurity>0</DocSecurity>
  <Lines>84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2026-08-02T17:36:00Z</dcterms:modified>
  <cp:category/>
</cp:coreProperties>
</file>