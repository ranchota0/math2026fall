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D76" w:rsidRDefault="007C65F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7.3_</w:t>
      </w:r>
      <w:r>
        <w:rPr>
          <w:rFonts w:ascii="黑体" w:eastAsia="黑体" w:hAnsi="黑体"/>
          <w:b/>
          <w:color w:val="2F6B4F"/>
          <w:sz w:val="36"/>
        </w:rPr>
        <w:t>定义、命题、定理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:rsidR="00F56D76" w:rsidRDefault="007C65F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22—25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F56D76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F56D76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F56D76" w:rsidRDefault="00F56D76">
      <w:pPr>
        <w:rPr>
          <w:rFonts w:hint="eastAsia"/>
        </w:rPr>
      </w:pPr>
    </w:p>
    <w:p w:rsidR="00F56D76" w:rsidRDefault="007C65F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通过阅读、观察或操作，准确说出定义、命题的题设与结论、真命题和假命题、定理与证明、反例的含义、表示或基本步骤。</w:t>
      </w:r>
    </w:p>
    <w:p w:rsidR="00F56D76" w:rsidRDefault="007C65F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把命题改写为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如果</w:t>
      </w:r>
      <w:r>
        <w:rPr>
          <w:color w:val="26352E"/>
          <w:sz w:val="19"/>
        </w:rPr>
        <w:t>…</w:t>
      </w:r>
      <w:r>
        <w:rPr>
          <w:color w:val="26352E"/>
          <w:sz w:val="19"/>
        </w:rPr>
        <w:t>那么</w:t>
      </w:r>
      <w:r>
        <w:rPr>
          <w:color w:val="26352E"/>
          <w:sz w:val="19"/>
        </w:rPr>
        <w:t>…”</w:t>
      </w:r>
      <w:r>
        <w:rPr>
          <w:color w:val="26352E"/>
          <w:sz w:val="19"/>
        </w:rPr>
        <w:t>并识别题设结论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F56D76" w:rsidRDefault="007C65F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把命题改写为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如果</w:t>
      </w:r>
      <w:r>
        <w:rPr>
          <w:color w:val="26352E"/>
          <w:sz w:val="19"/>
        </w:rPr>
        <w:t>…</w:t>
      </w:r>
      <w:r>
        <w:rPr>
          <w:color w:val="26352E"/>
          <w:sz w:val="19"/>
        </w:rPr>
        <w:t>那么</w:t>
      </w:r>
      <w:r>
        <w:rPr>
          <w:color w:val="26352E"/>
          <w:sz w:val="19"/>
        </w:rPr>
        <w:t>…”</w:t>
      </w:r>
      <w:r>
        <w:rPr>
          <w:color w:val="26352E"/>
          <w:sz w:val="19"/>
        </w:rPr>
        <w:t>并识别题设结论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平行线判定与性质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平行线判定与性质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定义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22—25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定义、命题的题设与结论、真命题和假命题、定理与证明、反例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F56D76" w:rsidRDefault="005F0D5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094971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971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定义：按教材定义、性质或步骤准确表述；命题的题设与结论：按教材定义、性质或步骤准确表述；真命题和假命题：按教材定义、性质或步骤准确表述；定理与证明：按教材定义、性质或步骤准确表述；反例：按教材定义、性质或步骤准确表述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用证明或反例判断命题真假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把命题改写为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如果</w:t>
            </w:r>
            <w:r>
              <w:rPr>
                <w:b/>
                <w:color w:val="1D4E89"/>
                <w:sz w:val="19"/>
              </w:rPr>
              <w:t>…</w:t>
            </w:r>
            <w:r>
              <w:rPr>
                <w:b/>
                <w:color w:val="1D4E89"/>
                <w:sz w:val="19"/>
              </w:rPr>
              <w:t>那么</w:t>
            </w:r>
            <w:r>
              <w:rPr>
                <w:b/>
                <w:color w:val="1D4E89"/>
                <w:sz w:val="19"/>
              </w:rPr>
              <w:t>…”</w:t>
            </w:r>
            <w:r>
              <w:rPr>
                <w:b/>
                <w:color w:val="1D4E89"/>
                <w:sz w:val="19"/>
              </w:rPr>
              <w:t>并识别题设结论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:rsidR="00F56D76" w:rsidRDefault="00F56D76">
      <w:pPr>
        <w:rPr>
          <w:rFonts w:hint="eastAsia"/>
        </w:rPr>
      </w:pPr>
    </w:p>
    <w:p w:rsidR="00F56D76" w:rsidRDefault="007C65F2">
      <w:pPr>
        <w:rPr>
          <w:rFonts w:hint="eastAsia"/>
        </w:rPr>
      </w:pPr>
      <w:r>
        <w:br w:type="page"/>
      </w:r>
    </w:p>
    <w:p w:rsidR="00F56D76" w:rsidRDefault="007C65F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定义、命题、定理学案</w:t>
      </w:r>
    </w:p>
    <w:p w:rsidR="00F56D76" w:rsidRDefault="007C65F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F56D76" w:rsidRDefault="00F56D76">
      <w:pPr>
        <w:rPr>
          <w:rFonts w:hint="eastAsia"/>
        </w:rPr>
      </w:pPr>
    </w:p>
    <w:p w:rsidR="00F56D76" w:rsidRDefault="007C65F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定义：按教材明确其定义、条件、表示、性质或步骤。</w:t>
      </w:r>
    </w:p>
    <w:p w:rsidR="00F56D76" w:rsidRDefault="007C65F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命题的题设与结论：按教材明确其定义、条件、表示、性质或步骤。</w:t>
      </w:r>
    </w:p>
    <w:p w:rsidR="00F56D76" w:rsidRDefault="007C65F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真命题和假命题：按教材明确其定义、条件、表示、性质或步骤。</w:t>
      </w:r>
    </w:p>
    <w:p w:rsidR="00F56D76" w:rsidRDefault="007C65F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定理与证明：按教材明确其定义、条件、表示、性质或步骤。</w:t>
      </w:r>
    </w:p>
    <w:p w:rsidR="00F56D76" w:rsidRDefault="007C65F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反例：按教材明确其定义、条件、表示、性质或步骤。</w:t>
      </w:r>
    </w:p>
    <w:p w:rsidR="00F56D76" w:rsidRDefault="007C65F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易错提醒：用证明或反例判断命题真假。先审条件，再使用结论。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7.3</w:t>
            </w:r>
            <w:r>
              <w:rPr>
                <w:b/>
                <w:color w:val="26352E"/>
                <w:sz w:val="20"/>
              </w:rPr>
              <w:t>证明例题）：把命题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对顶角相等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改写成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如果</w:t>
            </w:r>
            <w:r>
              <w:rPr>
                <w:b/>
                <w:color w:val="26352E"/>
                <w:sz w:val="20"/>
              </w:rPr>
              <w:t>……</w:t>
            </w:r>
            <w:r>
              <w:rPr>
                <w:b/>
                <w:color w:val="26352E"/>
                <w:sz w:val="20"/>
              </w:rPr>
              <w:t>那么</w:t>
            </w:r>
            <w:r>
              <w:rPr>
                <w:b/>
                <w:color w:val="26352E"/>
                <w:sz w:val="20"/>
              </w:rPr>
              <w:t>……”</w:t>
            </w:r>
            <w:r>
              <w:rPr>
                <w:b/>
                <w:color w:val="26352E"/>
                <w:sz w:val="20"/>
              </w:rPr>
              <w:t>并指出题设、结论。</w:t>
            </w:r>
          </w:p>
          <w:p w:rsidR="00F56D76" w:rsidRDefault="005F0D5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31398507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850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参考答案：如果两个角是对顶角，那么这两个角相等。题设：两个角是对顶角；结论：两个角相等。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把命题改写为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如果</w:t>
            </w:r>
            <w:r>
              <w:rPr>
                <w:color w:val="1D4E89"/>
                <w:sz w:val="18"/>
              </w:rPr>
              <w:t>…</w:t>
            </w:r>
            <w:r>
              <w:rPr>
                <w:color w:val="1D4E89"/>
                <w:sz w:val="18"/>
              </w:rPr>
              <w:t>那么</w:t>
            </w:r>
            <w:r>
              <w:rPr>
                <w:color w:val="1D4E89"/>
                <w:sz w:val="18"/>
              </w:rPr>
              <w:t>…”</w:t>
            </w:r>
            <w:r>
              <w:rPr>
                <w:color w:val="1D4E89"/>
                <w:sz w:val="18"/>
              </w:rPr>
              <w:t>并识别题设结论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把命题改写为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如果</w:t>
            </w:r>
            <w:r>
              <w:rPr>
                <w:color w:val="F97316"/>
                <w:sz w:val="17"/>
              </w:rPr>
              <w:t>…</w:t>
            </w:r>
            <w:r>
              <w:rPr>
                <w:color w:val="F97316"/>
                <w:sz w:val="17"/>
              </w:rPr>
              <w:t>那么</w:t>
            </w:r>
            <w:r>
              <w:rPr>
                <w:color w:val="F97316"/>
                <w:sz w:val="17"/>
              </w:rPr>
              <w:t>…”</w:t>
            </w:r>
            <w:r>
              <w:rPr>
                <w:color w:val="F97316"/>
                <w:sz w:val="17"/>
              </w:rPr>
              <w:t>并识别题设结论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F56D76" w:rsidRDefault="00F56D76">
      <w:pPr>
        <w:rPr>
          <w:rFonts w:hint="eastAsia"/>
        </w:rPr>
      </w:pPr>
    </w:p>
    <w:p w:rsidR="00F56D76" w:rsidRDefault="007C65F2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:rsidR="00F56D76" w:rsidRDefault="007C65F2">
      <w:pPr>
        <w:rPr>
          <w:rFonts w:hint="eastAsia"/>
        </w:rPr>
      </w:pPr>
      <w:r>
        <w:br w:type="page"/>
      </w:r>
    </w:p>
    <w:p w:rsidR="00F56D76" w:rsidRDefault="007C65F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定义、命题、定理学案</w:t>
      </w:r>
    </w:p>
    <w:p w:rsidR="00F56D76" w:rsidRDefault="007C65F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定义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定义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把命题改写为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如果</w:t>
            </w:r>
            <w:r>
              <w:rPr>
                <w:b/>
                <w:color w:val="26352E"/>
                <w:sz w:val="20"/>
              </w:rPr>
              <w:t>…</w:t>
            </w:r>
            <w:r>
              <w:rPr>
                <w:b/>
                <w:color w:val="26352E"/>
                <w:sz w:val="20"/>
              </w:rPr>
              <w:t>那么</w:t>
            </w:r>
            <w:r>
              <w:rPr>
                <w:b/>
                <w:color w:val="26352E"/>
                <w:sz w:val="20"/>
              </w:rPr>
              <w:t>…”</w:t>
            </w:r>
            <w:r>
              <w:rPr>
                <w:b/>
                <w:color w:val="26352E"/>
                <w:sz w:val="20"/>
              </w:rPr>
              <w:t>并识别题设结论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F56D76" w:rsidRDefault="005F0D5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85302659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265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把命题改写为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如果</w:t>
            </w:r>
            <w:r>
              <w:rPr>
                <w:b/>
                <w:color w:val="1D4E89"/>
                <w:sz w:val="19"/>
              </w:rPr>
              <w:t>…</w:t>
            </w:r>
            <w:r>
              <w:rPr>
                <w:b/>
                <w:color w:val="1D4E89"/>
                <w:sz w:val="19"/>
              </w:rPr>
              <w:t>那么</w:t>
            </w:r>
            <w:r>
              <w:rPr>
                <w:b/>
                <w:color w:val="1D4E89"/>
                <w:sz w:val="19"/>
              </w:rPr>
              <w:t>…”</w:t>
            </w:r>
            <w:r>
              <w:rPr>
                <w:b/>
                <w:color w:val="1D4E89"/>
                <w:sz w:val="19"/>
              </w:rPr>
              <w:t>并识别题设结论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研究定义、命题、定理时，只记结论，不必区分条件、过程和依据。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把命题改写为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如果</w:t>
            </w:r>
            <w:r>
              <w:rPr>
                <w:b/>
                <w:color w:val="1D4E89"/>
                <w:sz w:val="19"/>
              </w:rPr>
              <w:t>…</w:t>
            </w:r>
            <w:r>
              <w:rPr>
                <w:b/>
                <w:color w:val="1D4E89"/>
                <w:sz w:val="19"/>
              </w:rPr>
              <w:t>那么</w:t>
            </w:r>
            <w:r>
              <w:rPr>
                <w:b/>
                <w:color w:val="1D4E89"/>
                <w:sz w:val="19"/>
              </w:rPr>
              <w:t>…”</w:t>
            </w:r>
            <w:r>
              <w:rPr>
                <w:b/>
                <w:color w:val="1D4E89"/>
                <w:sz w:val="19"/>
              </w:rPr>
              <w:t>并识别题设结论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56D76" w:rsidRDefault="007C65F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相等的角是对顶角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的真假，并说明方法。</w:t>
            </w:r>
          </w:p>
          <w:p w:rsidR="00F56D76" w:rsidRDefault="007C65F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参考答案：是假命题；可画同一顶点处两个相等但不相对的角作为反例。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:rsidR="00F56D76" w:rsidRDefault="007C65F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用证明或反例判断命题真假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:rsidR="00F56D76" w:rsidRDefault="00F56D7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56D7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56D76" w:rsidRDefault="007C65F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F56D76" w:rsidRDefault="00F56D76">
      <w:pPr>
        <w:rPr>
          <w:rFonts w:hint="eastAsia"/>
        </w:rPr>
      </w:pPr>
    </w:p>
    <w:p w:rsidR="00F56D76" w:rsidRDefault="007C65F2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定义、命题、定理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，掌握定义、命题的题设与结论、真命题和假命题、定理与证明、反例，并能运用把命题改写为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如果</w:t>
      </w:r>
      <w:r>
        <w:rPr>
          <w:color w:val="1D4E89"/>
          <w:sz w:val="19"/>
        </w:rPr>
        <w:t>…</w:t>
      </w:r>
      <w:r>
        <w:rPr>
          <w:color w:val="1D4E89"/>
          <w:sz w:val="19"/>
        </w:rPr>
        <w:t>那么</w:t>
      </w:r>
      <w:r>
        <w:rPr>
          <w:color w:val="1D4E89"/>
          <w:sz w:val="19"/>
        </w:rPr>
        <w:t>…”</w:t>
      </w:r>
      <w:r>
        <w:rPr>
          <w:color w:val="1D4E89"/>
          <w:sz w:val="19"/>
        </w:rPr>
        <w:t>并识别题设结论。</w:t>
      </w:r>
    </w:p>
    <w:p w:rsidR="00F56D76" w:rsidRDefault="007C65F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24—25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定义、命题的题设与结论、真命题和假命题、定理与证明、反例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F56D76" w:rsidRDefault="007C65F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提升思考：当堂检测：判断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相等的角是对顶角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的真假，并说明方法。；从命题结构、真假判断与简单证明中选择一题，写出完整依据和检验</w:t>
      </w:r>
    </w:p>
    <w:p w:rsidR="00F56D76" w:rsidRDefault="007C65F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F56D76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65F2" w:rsidRDefault="007C65F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7C65F2" w:rsidRDefault="007C65F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6D76" w:rsidRDefault="007C65F2">
    <w:pPr>
      <w:pStyle w:val="a7"/>
      <w:jc w:val="center"/>
      <w:rPr>
        <w:rFonts w:hint="eastAsia"/>
      </w:rPr>
    </w:pPr>
    <w:r>
      <w:rPr>
        <w:color w:val="64748B"/>
        <w:sz w:val="18"/>
      </w:rPr>
      <w:t>定义、命题、定理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65F2" w:rsidRDefault="007C65F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7C65F2" w:rsidRDefault="007C65F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6D76" w:rsidRDefault="007C65F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055459">
    <w:abstractNumId w:val="8"/>
  </w:num>
  <w:num w:numId="2" w16cid:durableId="2025282620">
    <w:abstractNumId w:val="6"/>
  </w:num>
  <w:num w:numId="3" w16cid:durableId="1939749324">
    <w:abstractNumId w:val="5"/>
  </w:num>
  <w:num w:numId="4" w16cid:durableId="1036392439">
    <w:abstractNumId w:val="4"/>
  </w:num>
  <w:num w:numId="5" w16cid:durableId="1702633169">
    <w:abstractNumId w:val="7"/>
  </w:num>
  <w:num w:numId="6" w16cid:durableId="1997373386">
    <w:abstractNumId w:val="3"/>
  </w:num>
  <w:num w:numId="7" w16cid:durableId="1634754577">
    <w:abstractNumId w:val="2"/>
  </w:num>
  <w:num w:numId="8" w16cid:durableId="1465195184">
    <w:abstractNumId w:val="1"/>
  </w:num>
  <w:num w:numId="9" w16cid:durableId="78269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5F0D5B"/>
    <w:rsid w:val="007C65F2"/>
    <w:rsid w:val="00AA1D8D"/>
    <w:rsid w:val="00B47730"/>
    <w:rsid w:val="00CB0664"/>
    <w:rsid w:val="00F56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1144</Characters>
  <Application>Microsoft Office Word</Application>
  <DocSecurity>0</DocSecurity>
  <Lines>95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