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30C" w:rsidRDefault="008C4B6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7.2.1_</w:t>
      </w:r>
      <w:r>
        <w:rPr>
          <w:rFonts w:ascii="黑体" w:eastAsia="黑体" w:hAnsi="黑体"/>
          <w:b/>
          <w:color w:val="2F6B4F"/>
          <w:sz w:val="36"/>
        </w:rPr>
        <w:t>平行线与平行公理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0F430C" w:rsidRDefault="008C4B6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11—12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F430C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F430C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0F430C" w:rsidRDefault="000F430C">
      <w:pPr>
        <w:rPr>
          <w:rFonts w:hint="eastAsia"/>
        </w:rPr>
      </w:pP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通过阅读、观察或操作，准确说出平行线定义、平行线画法、平行公理及推论的含义、表示或基本步骤。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理解平行线基本事实并规范作图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理解平行线基本事实并规范作图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同一平面内直线的位置关系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11—12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平行线定义、平行线画法、平行公理及推论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0F430C" w:rsidRDefault="0023404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45492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927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正确使用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同一平面内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条件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p w:rsidR="000F430C" w:rsidRDefault="008C4B6C">
      <w:pPr>
        <w:rPr>
          <w:rFonts w:hint="eastAsia"/>
        </w:rPr>
      </w:pPr>
      <w:r>
        <w:br w:type="page"/>
      </w:r>
    </w:p>
    <w:p w:rsidR="000F430C" w:rsidRDefault="008C4B6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平行线与平行公理学案</w:t>
      </w:r>
    </w:p>
    <w:p w:rsidR="000F430C" w:rsidRDefault="008C4B6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0F430C" w:rsidRDefault="000F430C">
      <w:pPr>
        <w:rPr>
          <w:rFonts w:hint="eastAsia"/>
        </w:rPr>
      </w:pP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20"/>
        </w:rPr>
        <w:t>平行线定义：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20"/>
        </w:rPr>
        <w:t>平行线画法：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20"/>
        </w:rPr>
        <w:t>平行公理及推论：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F430C" w:rsidRDefault="008C4B6C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易错提醒：正确使用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同一平面内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条件。先审条件，再使用结论。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12</w:t>
            </w:r>
            <w:r>
              <w:rPr>
                <w:b/>
                <w:color w:val="26352E"/>
                <w:sz w:val="20"/>
              </w:rPr>
              <w:t>页直尺三角尺画平行线）：过直线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外一点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画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的平行线。能画几条？写出依据。</w:t>
            </w:r>
          </w:p>
          <w:p w:rsidR="000F430C" w:rsidRDefault="0023404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90476558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765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0F430C" w:rsidRDefault="000F430C">
      <w:pPr>
        <w:rPr>
          <w:rFonts w:hint="eastAsia"/>
        </w:rPr>
      </w:pP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0F430C" w:rsidRDefault="008C4B6C">
      <w:pPr>
        <w:rPr>
          <w:rFonts w:hint="eastAsia"/>
        </w:rPr>
      </w:pPr>
      <w:r>
        <w:br w:type="page"/>
      </w:r>
    </w:p>
    <w:p w:rsidR="000F430C" w:rsidRDefault="008C4B6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平行线与平行公理学案</w:t>
      </w:r>
    </w:p>
    <w:p w:rsidR="000F430C" w:rsidRDefault="008C4B6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平行线定义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理解平行线基本事实并规范作图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0F430C" w:rsidRDefault="0023404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3973061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3061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研究平行线与平行公理时，只记结论，不必区分条件、过程和依据。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F430C" w:rsidRDefault="008C4B6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b∥c</w:t>
            </w:r>
            <w:r>
              <w:rPr>
                <w:b/>
                <w:color w:val="26352E"/>
                <w:sz w:val="20"/>
              </w:rPr>
              <w:t>，可得到什么结论？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F430C" w:rsidRDefault="008C4B6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F430C" w:rsidRDefault="000F430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F430C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F430C" w:rsidRDefault="008C4B6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0F430C" w:rsidRDefault="000F430C">
      <w:pPr>
        <w:rPr>
          <w:rFonts w:hint="eastAsia"/>
        </w:rPr>
      </w:pP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平行线定义、平行线画法、平行公理及推论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0F430C" w:rsidRDefault="008C4B6C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a∥b</w:t>
      </w:r>
      <w:r>
        <w:rPr>
          <w:color w:val="26352E"/>
          <w:sz w:val="17"/>
        </w:rPr>
        <w:t>，</w:t>
      </w:r>
      <w:r>
        <w:rPr>
          <w:color w:val="26352E"/>
          <w:sz w:val="17"/>
        </w:rPr>
        <w:t>b∥c</w:t>
      </w:r>
      <w:r>
        <w:rPr>
          <w:color w:val="26352E"/>
          <w:sz w:val="17"/>
        </w:rPr>
        <w:t>，可得到什么结论？；从平行线定义与画法中选择一题，写出完整依据和检验</w:t>
      </w:r>
    </w:p>
    <w:p w:rsidR="000F430C" w:rsidRDefault="008C4B6C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F430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B6C" w:rsidRDefault="008C4B6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8C4B6C" w:rsidRDefault="008C4B6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30C" w:rsidRDefault="008C4B6C">
    <w:pPr>
      <w:pStyle w:val="a7"/>
      <w:jc w:val="center"/>
      <w:rPr>
        <w:rFonts w:hint="eastAsia"/>
      </w:rPr>
    </w:pPr>
    <w:r>
      <w:rPr>
        <w:color w:val="64748B"/>
        <w:sz w:val="18"/>
      </w:rPr>
      <w:t>平行线与平行公理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B6C" w:rsidRDefault="008C4B6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8C4B6C" w:rsidRDefault="008C4B6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30C" w:rsidRDefault="008C4B6C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446150">
    <w:abstractNumId w:val="8"/>
  </w:num>
  <w:num w:numId="2" w16cid:durableId="2116753645">
    <w:abstractNumId w:val="6"/>
  </w:num>
  <w:num w:numId="3" w16cid:durableId="68887319">
    <w:abstractNumId w:val="5"/>
  </w:num>
  <w:num w:numId="4" w16cid:durableId="1407142184">
    <w:abstractNumId w:val="4"/>
  </w:num>
  <w:num w:numId="5" w16cid:durableId="1777362955">
    <w:abstractNumId w:val="7"/>
  </w:num>
  <w:num w:numId="6" w16cid:durableId="1169178124">
    <w:abstractNumId w:val="3"/>
  </w:num>
  <w:num w:numId="7" w16cid:durableId="342367317">
    <w:abstractNumId w:val="2"/>
  </w:num>
  <w:num w:numId="8" w16cid:durableId="1571191143">
    <w:abstractNumId w:val="1"/>
  </w:num>
  <w:num w:numId="9" w16cid:durableId="132246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0C"/>
    <w:rsid w:val="0015074B"/>
    <w:rsid w:val="00187509"/>
    <w:rsid w:val="00234048"/>
    <w:rsid w:val="0029639D"/>
    <w:rsid w:val="00326F90"/>
    <w:rsid w:val="008C4B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1098</Words>
  <Characters>1154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