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329D" w14:textId="77777777" w:rsidR="003160F1" w:rsidRDefault="0083590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C07-L13_</w:t>
      </w:r>
      <w:r>
        <w:rPr>
          <w:rFonts w:ascii="黑体" w:eastAsia="黑体" w:hAnsi="黑体"/>
          <w:b/>
          <w:color w:val="2F6B4F"/>
          <w:sz w:val="36"/>
        </w:rPr>
        <w:t>相交线与平行线章末复习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57206DBA" w14:textId="77777777" w:rsidR="003160F1" w:rsidRDefault="0083590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34—38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3160F1" w14:paraId="21D98A1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E575C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A2649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B8B65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F8977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3160F1" w14:paraId="0096782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3C231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D94DD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4AB91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6A5E1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5A98D84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CAB6A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4ADE7CF" w14:textId="77777777" w:rsidR="003160F1" w:rsidRDefault="003160F1">
      <w:pPr>
        <w:rPr>
          <w:rFonts w:hint="eastAsia"/>
        </w:rPr>
      </w:pPr>
    </w:p>
    <w:p w14:paraId="0EA2C16D" w14:textId="77777777" w:rsidR="003160F1" w:rsidRDefault="0083590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通过阅读、观察或操作，准确说出相交线、垂线、平行线判定与性质、命题证明、平移的含义、表示或基本步骤。</w:t>
      </w:r>
    </w:p>
    <w:p w14:paraId="14E3222E" w14:textId="77777777" w:rsidR="003160F1" w:rsidRDefault="0083590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构建位置关系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角关系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推理方法知识网络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8A2FF4C" w14:textId="77777777" w:rsidR="003160F1" w:rsidRDefault="0083590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构建位置关系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角关系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推理方法知识网络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4E84876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8F67A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D4C4A05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4FC227E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09177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第七章全部内容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0992812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第七章全部内容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相交线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7EA309F6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668123AD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2D070AA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2997D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22FA181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2438AA2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38244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34—38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相交线、垂线、平行线判定与性质、命题证明、平移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36B95195" w14:textId="0005F91C" w:rsidR="003160F1" w:rsidRDefault="00596A3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032485F" wp14:editId="72FC5E0D">
                  <wp:extent cx="2603500" cy="932925"/>
                  <wp:effectExtent l="0" t="0" r="6350" b="635"/>
                  <wp:docPr id="7515122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5122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B9AAA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相交线：按教材定义、性质或步骤准确表述；垂线：按教材定义、性质或步骤准确表述；平行线判定与性质：按教材定义、性质或步骤准确表述；命题证明：按教材定义、性质或步骤准确表述；平移：按教材定义、性质或步骤准确表述。</w:t>
            </w:r>
          </w:p>
          <w:p w14:paraId="66E96E48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2CE58160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6D28216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11178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7955896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73EDBA1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43DF1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综合图形中的多步推理与规范表达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1794362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构建位置关系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角关系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推理方法知识网络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41AD1C1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02082008" w14:textId="77777777" w:rsidR="003160F1" w:rsidRDefault="003160F1">
      <w:pPr>
        <w:rPr>
          <w:rFonts w:hint="eastAsia"/>
        </w:rPr>
      </w:pPr>
    </w:p>
    <w:p w14:paraId="0CC17E25" w14:textId="77777777" w:rsidR="003160F1" w:rsidRDefault="00835907">
      <w:pPr>
        <w:rPr>
          <w:rFonts w:hint="eastAsia"/>
        </w:rPr>
      </w:pPr>
      <w:r>
        <w:br w:type="page"/>
      </w:r>
    </w:p>
    <w:p w14:paraId="7610FD80" w14:textId="77777777" w:rsidR="003160F1" w:rsidRDefault="0083590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相交线与平行线章末复习学案</w:t>
      </w:r>
    </w:p>
    <w:p w14:paraId="04DA00D8" w14:textId="77777777" w:rsidR="003160F1" w:rsidRDefault="0083590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6C34C31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F11A5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F2DA652" w14:textId="77777777" w:rsidR="003160F1" w:rsidRDefault="003160F1">
      <w:pPr>
        <w:rPr>
          <w:rFonts w:hint="eastAsia"/>
        </w:rPr>
      </w:pPr>
    </w:p>
    <w:p w14:paraId="55526497" w14:textId="77777777" w:rsidR="003160F1" w:rsidRDefault="0083590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相交线：按教材明确其定义、条件、表示、性质或步骤。</w:t>
      </w:r>
    </w:p>
    <w:p w14:paraId="54E9D5A9" w14:textId="77777777" w:rsidR="003160F1" w:rsidRDefault="0083590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垂线：按教材明确其定义、条件、表示、性质或步骤。</w:t>
      </w:r>
    </w:p>
    <w:p w14:paraId="29B6A84F" w14:textId="77777777" w:rsidR="003160F1" w:rsidRDefault="0083590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平行线判定与性质：按教材明确其定义、条件、表示、性质或步骤。</w:t>
      </w:r>
    </w:p>
    <w:p w14:paraId="5F63B876" w14:textId="77777777" w:rsidR="003160F1" w:rsidRDefault="0083590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命题证明：按教材明确其定义、条件、表示、性质或步骤。</w:t>
      </w:r>
    </w:p>
    <w:p w14:paraId="0FA877F0" w14:textId="77777777" w:rsidR="003160F1" w:rsidRDefault="0083590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平移：按教材明确其定义、条件、表示、性质或步骤。</w:t>
      </w:r>
    </w:p>
    <w:p w14:paraId="4D0DE956" w14:textId="77777777" w:rsidR="003160F1" w:rsidRDefault="0083590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易错提醒：综合图形中的多步推理与规范表达。先审条件，再使用结论。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5F9CA5F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D5618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798E1DC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7ECAD37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D6D91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例题（对应教材小结典型问题）：已知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，截线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形成一个</w:t>
            </w:r>
            <w:r>
              <w:rPr>
                <w:b/>
                <w:color w:val="26352E"/>
                <w:sz w:val="20"/>
              </w:rPr>
              <w:t>68°</w:t>
            </w:r>
            <w:r>
              <w:rPr>
                <w:b/>
                <w:color w:val="26352E"/>
                <w:sz w:val="20"/>
              </w:rPr>
              <w:t>角，求同位角、内错角和同旁内角。</w:t>
            </w:r>
          </w:p>
          <w:p w14:paraId="070139CF" w14:textId="11BE0C1D" w:rsidR="003160F1" w:rsidRDefault="00596A3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2E37A72" wp14:editId="2C0A4689">
                  <wp:extent cx="2603500" cy="932925"/>
                  <wp:effectExtent l="0" t="0" r="6350" b="635"/>
                  <wp:docPr id="160429906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2990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35D6A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参考答案：同位角</w:t>
            </w:r>
            <w:r>
              <w:rPr>
                <w:b/>
                <w:color w:val="1D4E89"/>
                <w:sz w:val="19"/>
              </w:rPr>
              <w:t>68°</w:t>
            </w:r>
            <w:r>
              <w:rPr>
                <w:b/>
                <w:color w:val="1D4E89"/>
                <w:sz w:val="19"/>
              </w:rPr>
              <w:t>，内错角</w:t>
            </w:r>
            <w:r>
              <w:rPr>
                <w:b/>
                <w:color w:val="1D4E89"/>
                <w:sz w:val="19"/>
              </w:rPr>
              <w:t>68°</w:t>
            </w:r>
            <w:r>
              <w:rPr>
                <w:b/>
                <w:color w:val="1D4E89"/>
                <w:sz w:val="19"/>
              </w:rPr>
              <w:t>，同旁内角</w:t>
            </w:r>
            <w:r>
              <w:rPr>
                <w:b/>
                <w:color w:val="1D4E89"/>
                <w:sz w:val="19"/>
              </w:rPr>
              <w:t>112°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62F39395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3571A06F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构建位置关系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角关系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推理方法知识网络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63248BFA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0C1AE4DE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构建位置关系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角关系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推理方法知识网络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461F6C9F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4132EC1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6FB49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99846FC" w14:textId="77777777" w:rsidR="003160F1" w:rsidRDefault="003160F1">
      <w:pPr>
        <w:rPr>
          <w:rFonts w:hint="eastAsia"/>
        </w:rPr>
      </w:pPr>
    </w:p>
    <w:p w14:paraId="41E80B76" w14:textId="77777777" w:rsidR="003160F1" w:rsidRDefault="00835907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E0C8681" w14:textId="77777777" w:rsidR="003160F1" w:rsidRDefault="00835907">
      <w:pPr>
        <w:rPr>
          <w:rFonts w:hint="eastAsia"/>
        </w:rPr>
      </w:pPr>
      <w:r>
        <w:br w:type="page"/>
      </w:r>
    </w:p>
    <w:p w14:paraId="4190FE7F" w14:textId="77777777" w:rsidR="003160F1" w:rsidRDefault="0083590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相交线与平行线章末复习学案</w:t>
      </w:r>
    </w:p>
    <w:p w14:paraId="72801CE2" w14:textId="77777777" w:rsidR="003160F1" w:rsidRDefault="0083590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4EC84A7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106A2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4DEB536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6BCC91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DAD8F9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相交线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CC281C7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相交线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5CF98768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2209CF16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3B0C57B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A44BF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38DB290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2174872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082929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构建位置关系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角关系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推理方法知识网络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A1FE47C" w14:textId="77816317" w:rsidR="003160F1" w:rsidRDefault="00596A3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9C35494" wp14:editId="0AAB9EDF">
                  <wp:extent cx="2603500" cy="932925"/>
                  <wp:effectExtent l="0" t="0" r="6350" b="635"/>
                  <wp:docPr id="206441545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4154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D33AD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构建位置关系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角关系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推理方法知识网络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58044A64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7A6B04D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10C648E0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21E6771E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0E71A110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0792243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97A3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C84A103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17C1584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219EB2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研究相交线与平行线章末复习时，只记结论，不必区分条件、过程和依据。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FD1EBC1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构建位置关系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角关系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推理方法知识网络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734E23D3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6F63802A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160F1" w14:paraId="6116D9C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8C132" w14:textId="77777777" w:rsidR="003160F1" w:rsidRDefault="0083590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当堂检测：用一句话概括本章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位置关系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角关系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图形变换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的主线。</w:t>
            </w:r>
          </w:p>
          <w:p w14:paraId="37587168" w14:textId="77777777" w:rsidR="003160F1" w:rsidRDefault="0083590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参考答案：由相交研究角，由角关系判定或运用平行，再用平移保持图形的形状和大小。</w:t>
            </w:r>
          </w:p>
          <w:p w14:paraId="57037F3E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3C354CE8" w14:textId="77777777" w:rsidR="003160F1" w:rsidRDefault="0083590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63D442E3" w14:textId="77777777" w:rsidR="003160F1" w:rsidRDefault="0083590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综合图形中的多步推理与规范表达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44AE776C" w14:textId="77777777" w:rsidR="003160F1" w:rsidRDefault="003160F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160F1" w14:paraId="46DCA92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83DED" w14:textId="77777777" w:rsidR="003160F1" w:rsidRDefault="0083590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1A531BC3" w14:textId="77777777" w:rsidR="003160F1" w:rsidRDefault="003160F1">
      <w:pPr>
        <w:rPr>
          <w:rFonts w:hint="eastAsia"/>
        </w:rPr>
      </w:pPr>
    </w:p>
    <w:p w14:paraId="015CB759" w14:textId="77777777" w:rsidR="003160F1" w:rsidRDefault="00835907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相交线与平行线章末复习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，掌握相交线、垂线、平行线判定与性质、命题证明、平移，并能运用构建位置关系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角关系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推理方法知识网络。</w:t>
      </w:r>
    </w:p>
    <w:p w14:paraId="5CF28AF3" w14:textId="77777777" w:rsidR="003160F1" w:rsidRDefault="0083590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7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相交线、垂线、平行线判定与性质、命题证明、平移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FC98044" w14:textId="77777777" w:rsidR="003160F1" w:rsidRDefault="0083590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提升思考：当堂检测：用一句话概括本章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位置关系</w:t>
      </w:r>
      <w:r>
        <w:rPr>
          <w:color w:val="26352E"/>
          <w:sz w:val="17"/>
        </w:rPr>
        <w:t>—</w:t>
      </w:r>
      <w:r>
        <w:rPr>
          <w:color w:val="26352E"/>
          <w:sz w:val="17"/>
        </w:rPr>
        <w:t>角关系</w:t>
      </w:r>
      <w:r>
        <w:rPr>
          <w:color w:val="26352E"/>
          <w:sz w:val="17"/>
        </w:rPr>
        <w:t>—</w:t>
      </w:r>
      <w:r>
        <w:rPr>
          <w:color w:val="26352E"/>
          <w:sz w:val="17"/>
        </w:rPr>
        <w:t>图形变换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的主线。；从复习题</w:t>
      </w:r>
      <w:r>
        <w:rPr>
          <w:color w:val="26352E"/>
          <w:sz w:val="17"/>
        </w:rPr>
        <w:t>7</w:t>
      </w:r>
      <w:r>
        <w:rPr>
          <w:color w:val="26352E"/>
          <w:sz w:val="17"/>
        </w:rPr>
        <w:t>分层选题中选择一题，写出完整依据和检验</w:t>
      </w:r>
    </w:p>
    <w:p w14:paraId="504A9CE6" w14:textId="77777777" w:rsidR="003160F1" w:rsidRDefault="0083590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3160F1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C385E" w14:textId="77777777" w:rsidR="00835907" w:rsidRDefault="0083590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CF451C3" w14:textId="77777777" w:rsidR="00835907" w:rsidRDefault="0083590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9461" w14:textId="77777777" w:rsidR="003160F1" w:rsidRDefault="00835907">
    <w:pPr>
      <w:pStyle w:val="a7"/>
      <w:jc w:val="center"/>
      <w:rPr>
        <w:rFonts w:hint="eastAsia"/>
      </w:rPr>
    </w:pPr>
    <w:r>
      <w:rPr>
        <w:color w:val="64748B"/>
        <w:sz w:val="18"/>
      </w:rPr>
      <w:t>相交线与平行线章末复习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6441" w14:textId="77777777" w:rsidR="00835907" w:rsidRDefault="0083590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FACE391" w14:textId="77777777" w:rsidR="00835907" w:rsidRDefault="0083590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F08F" w14:textId="77777777" w:rsidR="003160F1" w:rsidRDefault="0083590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468709">
    <w:abstractNumId w:val="8"/>
  </w:num>
  <w:num w:numId="2" w16cid:durableId="812605533">
    <w:abstractNumId w:val="6"/>
  </w:num>
  <w:num w:numId="3" w16cid:durableId="982660916">
    <w:abstractNumId w:val="5"/>
  </w:num>
  <w:num w:numId="4" w16cid:durableId="1317798819">
    <w:abstractNumId w:val="4"/>
  </w:num>
  <w:num w:numId="5" w16cid:durableId="1537890601">
    <w:abstractNumId w:val="7"/>
  </w:num>
  <w:num w:numId="6" w16cid:durableId="871113809">
    <w:abstractNumId w:val="3"/>
  </w:num>
  <w:num w:numId="7" w16cid:durableId="506822528">
    <w:abstractNumId w:val="2"/>
  </w:num>
  <w:num w:numId="8" w16cid:durableId="788549907">
    <w:abstractNumId w:val="1"/>
  </w:num>
  <w:num w:numId="9" w16cid:durableId="213073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160F1"/>
    <w:rsid w:val="00326F90"/>
    <w:rsid w:val="00596A3A"/>
    <w:rsid w:val="008359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E4E8BE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1068</Words>
  <Characters>1134</Characters>
  <Application>Microsoft Office Word</Application>
  <DocSecurity>0</DocSecurity>
  <Lines>94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