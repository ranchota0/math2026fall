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87D5" w14:textId="77777777" w:rsidR="0025706A" w:rsidRDefault="00D10AD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7.1.2_</w:t>
      </w:r>
      <w:r>
        <w:rPr>
          <w:rFonts w:ascii="黑体" w:eastAsia="黑体" w:hAnsi="黑体"/>
          <w:b/>
          <w:color w:val="2F6B4F"/>
          <w:sz w:val="36"/>
        </w:rPr>
        <w:t>垂线的概念与画法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2B68BAF1" w14:textId="77777777" w:rsidR="0025706A" w:rsidRDefault="00D10AD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4—5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5706A" w14:paraId="6132094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86ABE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3E7E4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4132F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0C77E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5706A" w14:paraId="1F9EC8F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C020D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78B36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44BF8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32928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44C97C8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14324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0BAB5E3" w14:textId="77777777" w:rsidR="0025706A" w:rsidRDefault="0025706A">
      <w:pPr>
        <w:rPr>
          <w:rFonts w:hint="eastAsia"/>
        </w:rPr>
      </w:pPr>
    </w:p>
    <w:p w14:paraId="15E08874" w14:textId="77777777" w:rsidR="0025706A" w:rsidRDefault="00D10AD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通过阅读、观察或操作，准确说出垂直与垂线、垂足、过一点画已知直线的垂线的含义、表示或基本步骤。</w:t>
      </w:r>
    </w:p>
    <w:p w14:paraId="61DF8C74" w14:textId="77777777" w:rsidR="0025706A" w:rsidRDefault="00D10AD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垂直的符号表示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581C19F7" w14:textId="77777777" w:rsidR="0025706A" w:rsidRDefault="00D10AD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垂线基本事实与规范作图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7725361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CF664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6999E3EE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5706A" w14:paraId="2CE7126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CA02CB" w14:textId="77777777" w:rsidR="0025706A" w:rsidRDefault="00D10AD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相交线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13D9FDB7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7B9A062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332E49E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A9475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11D73237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5706A" w14:paraId="15B4D04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E1A09" w14:textId="77777777" w:rsidR="0025706A" w:rsidRDefault="00D10AD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4—5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垂直与垂线、垂足、过一点画已知直线的垂线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3D298BA2" w14:textId="77777777" w:rsidR="0025706A" w:rsidRDefault="007579C0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5DF6B78" wp14:editId="372A85E7">
                  <wp:extent cx="2603500" cy="932925"/>
                  <wp:effectExtent l="0" t="0" r="6350" b="635"/>
                  <wp:docPr id="3417942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7942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EA0D0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0CC3908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4A734F8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1E5403A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7EDA1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181D8A38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5706A" w14:paraId="0AFEEA5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4C4AAE" w14:textId="77777777" w:rsidR="0025706A" w:rsidRDefault="00D10AD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区分垂线、垂线段和垂足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9D9C1DD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1EF0E28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0704B2A" w14:textId="77777777" w:rsidR="0025706A" w:rsidRDefault="0025706A">
      <w:pPr>
        <w:rPr>
          <w:rFonts w:hint="eastAsia"/>
        </w:rPr>
      </w:pPr>
    </w:p>
    <w:p w14:paraId="1F00825F" w14:textId="77777777" w:rsidR="0025706A" w:rsidRDefault="00D10ADE">
      <w:pPr>
        <w:rPr>
          <w:rFonts w:hint="eastAsia"/>
        </w:rPr>
      </w:pPr>
      <w:r>
        <w:br w:type="page"/>
      </w:r>
    </w:p>
    <w:p w14:paraId="71963094" w14:textId="77777777" w:rsidR="0025706A" w:rsidRDefault="00D10AD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垂线的概念与画法学案</w:t>
      </w:r>
    </w:p>
    <w:p w14:paraId="29D29534" w14:textId="77777777" w:rsidR="0025706A" w:rsidRDefault="00D10AD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78B2072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2B40D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0C83D80" w14:textId="77777777" w:rsidR="0025706A" w:rsidRDefault="0025706A">
      <w:pPr>
        <w:rPr>
          <w:rFonts w:hint="eastAsia"/>
        </w:rPr>
      </w:pPr>
    </w:p>
    <w:p w14:paraId="7CEC4079" w14:textId="77777777" w:rsidR="0025706A" w:rsidRDefault="00D10ADE">
      <w:pPr>
        <w:spacing w:after="20"/>
        <w:rPr>
          <w:rFonts w:hint="eastAsia"/>
        </w:rPr>
      </w:pPr>
      <w:r>
        <w:rPr>
          <w:color w:val="26352E"/>
          <w:sz w:val="20"/>
        </w:rPr>
        <w:t>垂直与垂线：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0E724E28" w14:textId="77777777" w:rsidR="0025706A" w:rsidRDefault="00D10ADE">
      <w:pPr>
        <w:spacing w:after="20"/>
        <w:rPr>
          <w:rFonts w:hint="eastAsia"/>
        </w:rPr>
      </w:pPr>
      <w:r>
        <w:rPr>
          <w:color w:val="26352E"/>
          <w:sz w:val="20"/>
        </w:rPr>
        <w:t>垂足：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22D1318" w14:textId="77777777" w:rsidR="0025706A" w:rsidRDefault="00D10ADE">
      <w:pPr>
        <w:spacing w:after="20"/>
        <w:rPr>
          <w:rFonts w:hint="eastAsia"/>
        </w:rPr>
      </w:pPr>
      <w:r>
        <w:rPr>
          <w:color w:val="26352E"/>
          <w:sz w:val="20"/>
        </w:rPr>
        <w:t>过一点画已知直线的垂线：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6427343" w14:textId="77777777" w:rsidR="0025706A" w:rsidRDefault="00D10ADE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易错提醒：区分垂线、垂线段和垂足。先审条件，再使用结论。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391451A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C8843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B8D28F1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5706A" w14:paraId="1184A40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688502" w14:textId="77777777" w:rsidR="0025706A" w:rsidRDefault="00D10AD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）：点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在直线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外，说明用直尺和三角尺过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画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的垂线的步骤，并标出垂足</w:t>
            </w:r>
            <w:r>
              <w:rPr>
                <w:b/>
                <w:color w:val="26352E"/>
                <w:sz w:val="20"/>
              </w:rPr>
              <w:t>H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31C3874D" w14:textId="77777777" w:rsidR="0025706A" w:rsidRDefault="007579C0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55FC84E" wp14:editId="76944CEC">
                  <wp:extent cx="2603500" cy="932925"/>
                  <wp:effectExtent l="0" t="0" r="6350" b="635"/>
                  <wp:docPr id="144742380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238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A6C31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78557C3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894EE91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7A6A25D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10498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53A953A" w14:textId="77777777" w:rsidR="0025706A" w:rsidRDefault="0025706A">
      <w:pPr>
        <w:rPr>
          <w:rFonts w:hint="eastAsia"/>
        </w:rPr>
      </w:pPr>
    </w:p>
    <w:p w14:paraId="437BB01B" w14:textId="77777777" w:rsidR="0025706A" w:rsidRDefault="00D10ADE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7B1FD412" w14:textId="77777777" w:rsidR="0025706A" w:rsidRDefault="00D10ADE">
      <w:pPr>
        <w:rPr>
          <w:rFonts w:hint="eastAsia"/>
        </w:rPr>
      </w:pPr>
      <w:r>
        <w:br w:type="page"/>
      </w:r>
    </w:p>
    <w:p w14:paraId="0F17B5B2" w14:textId="77777777" w:rsidR="0025706A" w:rsidRDefault="00D10AD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垂线的概念与画法学案</w:t>
      </w:r>
    </w:p>
    <w:p w14:paraId="1BA22A95" w14:textId="77777777" w:rsidR="0025706A" w:rsidRDefault="00D10AD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6F1C445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86375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2A777ADA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5706A" w14:paraId="720CEC0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B0D9BB" w14:textId="77777777" w:rsidR="0025706A" w:rsidRDefault="00D10AD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垂直与垂线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4F9DC149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4C6BE13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727D0D0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6C555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426A3D8E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5706A" w14:paraId="33091D1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C8536C" w14:textId="77777777" w:rsidR="0025706A" w:rsidRDefault="00D10AD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垂线基本事实与规范作图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034F9C1" w14:textId="1C3D2A18" w:rsidR="0025706A" w:rsidRDefault="007579C0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1849FF3" wp14:editId="02AB1AE4">
                  <wp:extent cx="2603500" cy="932925"/>
                  <wp:effectExtent l="0" t="0" r="6350" b="635"/>
                  <wp:docPr id="193429802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298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E1857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3D87B90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FAEC2F0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44C3524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9767C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143868E7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5706A" w14:paraId="0E1E4BC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1D2A1A" w14:textId="77777777" w:rsidR="0025706A" w:rsidRDefault="00D10AD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研究垂线的概念与画法时，只记结论，不必区分条件、过程和依据。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20E50C87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B4E7FCA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5706A" w14:paraId="68510F8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894871" w14:textId="77777777" w:rsidR="0025706A" w:rsidRDefault="00D10AD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当堂检测：若直线</w:t>
            </w:r>
            <w:r>
              <w:rPr>
                <w:b/>
                <w:color w:val="26352E"/>
                <w:sz w:val="20"/>
              </w:rPr>
              <w:t>AB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CD</w:t>
            </w:r>
            <w:r>
              <w:rPr>
                <w:b/>
                <w:color w:val="26352E"/>
                <w:sz w:val="20"/>
              </w:rPr>
              <w:t>相交且</w:t>
            </w:r>
            <w:r>
              <w:rPr>
                <w:b/>
                <w:color w:val="26352E"/>
                <w:sz w:val="20"/>
              </w:rPr>
              <w:t>∠AOC=90°</w:t>
            </w:r>
            <w:r>
              <w:rPr>
                <w:b/>
                <w:color w:val="26352E"/>
                <w:sz w:val="20"/>
              </w:rPr>
              <w:t>，写出一组垂直关系并说明其余三个角。</w:t>
            </w:r>
          </w:p>
          <w:p w14:paraId="26ACEBA6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2D8F58D" w14:textId="77777777" w:rsidR="0025706A" w:rsidRDefault="00D10AD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8CE21DD" w14:textId="77777777" w:rsidR="0025706A" w:rsidRDefault="002570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5706A" w14:paraId="7F601CA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5D102" w14:textId="77777777" w:rsidR="0025706A" w:rsidRDefault="00D10AD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253743B3" w14:textId="77777777" w:rsidR="0025706A" w:rsidRDefault="0025706A">
      <w:pPr>
        <w:rPr>
          <w:rFonts w:hint="eastAsia"/>
        </w:rPr>
      </w:pPr>
    </w:p>
    <w:p w14:paraId="542D0391" w14:textId="77777777" w:rsidR="0025706A" w:rsidRDefault="00D10ADE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5DEEADD6" w14:textId="77777777" w:rsidR="0025706A" w:rsidRDefault="00D10ADE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5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垂直与垂线、垂足、过一点画已知直线的垂线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288FD49E" w14:textId="77777777" w:rsidR="0025706A" w:rsidRDefault="00D10ADE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提升思考：当堂检测：若直线</w:t>
      </w:r>
      <w:r>
        <w:rPr>
          <w:color w:val="26352E"/>
          <w:sz w:val="17"/>
        </w:rPr>
        <w:t>AB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CD</w:t>
      </w:r>
      <w:r>
        <w:rPr>
          <w:color w:val="26352E"/>
          <w:sz w:val="17"/>
        </w:rPr>
        <w:t>相交且</w:t>
      </w:r>
      <w:r>
        <w:rPr>
          <w:color w:val="26352E"/>
          <w:sz w:val="17"/>
        </w:rPr>
        <w:t>∠AOC=90°</w:t>
      </w:r>
      <w:r>
        <w:rPr>
          <w:color w:val="26352E"/>
          <w:sz w:val="17"/>
        </w:rPr>
        <w:t>，写出一组垂直关系并说明其余三个角。；从垂线画法与符号表示中选择一题，写出完整依据和检验</w:t>
      </w:r>
    </w:p>
    <w:p w14:paraId="30DC7E20" w14:textId="77777777" w:rsidR="0025706A" w:rsidRDefault="00D10ADE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5706A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B2F43" w14:textId="77777777" w:rsidR="00D10ADE" w:rsidRDefault="00D10AD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FEBD0DE" w14:textId="77777777" w:rsidR="00D10ADE" w:rsidRDefault="00D10AD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BC078" w14:textId="77777777" w:rsidR="0025706A" w:rsidRDefault="00D10ADE">
    <w:pPr>
      <w:pStyle w:val="a7"/>
      <w:jc w:val="center"/>
      <w:rPr>
        <w:rFonts w:hint="eastAsia"/>
      </w:rPr>
    </w:pPr>
    <w:r>
      <w:rPr>
        <w:color w:val="64748B"/>
        <w:sz w:val="18"/>
      </w:rPr>
      <w:t>垂线的概念与画法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3C21F" w14:textId="77777777" w:rsidR="00D10ADE" w:rsidRDefault="00D10AD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572D0D9" w14:textId="77777777" w:rsidR="00D10ADE" w:rsidRDefault="00D10AD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2A668" w14:textId="77777777" w:rsidR="0025706A" w:rsidRDefault="00D10ADE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055804">
    <w:abstractNumId w:val="8"/>
  </w:num>
  <w:num w:numId="2" w16cid:durableId="730614169">
    <w:abstractNumId w:val="6"/>
  </w:num>
  <w:num w:numId="3" w16cid:durableId="539129822">
    <w:abstractNumId w:val="5"/>
  </w:num>
  <w:num w:numId="4" w16cid:durableId="688336276">
    <w:abstractNumId w:val="4"/>
  </w:num>
  <w:num w:numId="5" w16cid:durableId="274144261">
    <w:abstractNumId w:val="7"/>
  </w:num>
  <w:num w:numId="6" w16cid:durableId="1065567378">
    <w:abstractNumId w:val="3"/>
  </w:num>
  <w:num w:numId="7" w16cid:durableId="173763650">
    <w:abstractNumId w:val="2"/>
  </w:num>
  <w:num w:numId="8" w16cid:durableId="508059153">
    <w:abstractNumId w:val="1"/>
  </w:num>
  <w:num w:numId="9" w16cid:durableId="33326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5706A"/>
    <w:rsid w:val="0029639D"/>
    <w:rsid w:val="00326F90"/>
    <w:rsid w:val="007579C0"/>
    <w:rsid w:val="00AA1D8D"/>
    <w:rsid w:val="00B47730"/>
    <w:rsid w:val="00CB0664"/>
    <w:rsid w:val="00D10A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6B45F5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1106</Words>
  <Characters>1162</Characters>
  <Application>Microsoft Office Word</Application>
  <DocSecurity>0</DocSecurity>
  <Lines>64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2026-08-02T17:36:00Z</dcterms:modified>
  <cp:category/>
</cp:coreProperties>
</file>