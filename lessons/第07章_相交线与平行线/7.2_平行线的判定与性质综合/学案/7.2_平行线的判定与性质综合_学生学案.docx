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0BBBC" w14:textId="77777777" w:rsidR="00411CBF" w:rsidRDefault="00E76C7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7.2_</w:t>
      </w:r>
      <w:r>
        <w:rPr>
          <w:rFonts w:ascii="黑体" w:eastAsia="黑体" w:hAnsi="黑体"/>
          <w:b/>
          <w:color w:val="2F6B4F"/>
          <w:sz w:val="36"/>
        </w:rPr>
        <w:t>平行线的判定与性质综合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学生学案</w:t>
      </w:r>
    </w:p>
    <w:p w14:paraId="500EDAC3" w14:textId="77777777" w:rsidR="00411CBF" w:rsidRDefault="00E76C7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19—21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411CBF" w14:paraId="6B689B56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4EB3EE8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D942D8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E615E9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36362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411CBF" w14:paraId="13EFFD3C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71C324C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C2516A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CBA5E78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C7114F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1CBF" w14:paraId="460D17B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8D2B23F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7F53B8FE" w14:textId="77777777" w:rsidR="00411CBF" w:rsidRDefault="00411CBF">
      <w:pPr>
        <w:rPr>
          <w:rFonts w:hint="eastAsia"/>
        </w:rPr>
      </w:pPr>
    </w:p>
    <w:p w14:paraId="49ECEF98" w14:textId="77777777" w:rsidR="00411CBF" w:rsidRDefault="00E76C7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通过阅读、观察或操作，准确说出判定与性质综合、几何语言与推理链的含义、表示或基本步骤。</w:t>
      </w:r>
    </w:p>
    <w:p w14:paraId="21B075DC" w14:textId="77777777" w:rsidR="00411CBF" w:rsidRDefault="00E76C7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按已知和所求选择依据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09A63205" w14:textId="77777777" w:rsidR="00411CBF" w:rsidRDefault="00E76C72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按已知和所求选择依据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1CBF" w14:paraId="04CFBCC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D9AD07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08948CD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1CBF" w14:paraId="093289C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DBAB0A6" w14:textId="77777777" w:rsidR="00411CBF" w:rsidRDefault="00E76C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平行线判定与性质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1E17916B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72DCF501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1CBF" w14:paraId="7AE57A4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B01369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509125E0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1CBF" w14:paraId="7B9879F6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66D6D1" w14:textId="77777777" w:rsidR="00411CBF" w:rsidRDefault="00E76C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19—21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判定与性质综合、几何语言与推理链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634C04F6" w14:textId="77777777" w:rsidR="00411CBF" w:rsidRDefault="009250A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44E8353" wp14:editId="7310C1E5">
                  <wp:extent cx="2603500" cy="932925"/>
                  <wp:effectExtent l="0" t="0" r="6350" b="635"/>
                  <wp:docPr id="17122234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222347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674714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31EB1D0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238BC6E2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1CBF" w14:paraId="3B1B046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5990F6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1685F2B7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1CBF" w14:paraId="52EAE188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BD0889" w14:textId="77777777" w:rsidR="00411CBF" w:rsidRDefault="00E76C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完整书写多步几何推理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0DFD3023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52C6351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17DB06B6" w14:textId="77777777" w:rsidR="00411CBF" w:rsidRDefault="00411CBF">
      <w:pPr>
        <w:rPr>
          <w:rFonts w:hint="eastAsia"/>
        </w:rPr>
      </w:pPr>
    </w:p>
    <w:p w14:paraId="489D2199" w14:textId="77777777" w:rsidR="00411CBF" w:rsidRDefault="00E76C72">
      <w:pPr>
        <w:rPr>
          <w:rFonts w:hint="eastAsia"/>
        </w:rPr>
      </w:pPr>
      <w:r>
        <w:br w:type="page"/>
      </w:r>
    </w:p>
    <w:p w14:paraId="4F1ECE3C" w14:textId="77777777" w:rsidR="00411CBF" w:rsidRDefault="00E76C7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平行线的判定与性质综合学案</w:t>
      </w:r>
    </w:p>
    <w:p w14:paraId="6BDAC3F6" w14:textId="77777777" w:rsidR="00411CBF" w:rsidRDefault="00E76C7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1CBF" w14:paraId="104C7C4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9CB159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61485435" w14:textId="77777777" w:rsidR="00411CBF" w:rsidRDefault="00411CBF">
      <w:pPr>
        <w:rPr>
          <w:rFonts w:hint="eastAsia"/>
        </w:rPr>
      </w:pPr>
    </w:p>
    <w:p w14:paraId="2ED359BC" w14:textId="77777777" w:rsidR="00411CBF" w:rsidRDefault="00E76C72">
      <w:pPr>
        <w:spacing w:after="20"/>
        <w:rPr>
          <w:rFonts w:hint="eastAsia"/>
        </w:rPr>
      </w:pPr>
      <w:r>
        <w:rPr>
          <w:color w:val="26352E"/>
          <w:sz w:val="20"/>
        </w:rPr>
        <w:t>判定与性质综合：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7D264B06" w14:textId="77777777" w:rsidR="00411CBF" w:rsidRDefault="00E76C72">
      <w:pPr>
        <w:spacing w:after="20"/>
        <w:rPr>
          <w:rFonts w:hint="eastAsia"/>
        </w:rPr>
      </w:pPr>
      <w:r>
        <w:rPr>
          <w:color w:val="26352E"/>
          <w:sz w:val="20"/>
        </w:rPr>
        <w:t>几何语言与推理链：</w:t>
      </w:r>
      <w:r>
        <w:rPr>
          <w:color w:val="26352E"/>
          <w:sz w:val="20"/>
        </w:rPr>
        <w:t>____________________________________________________________</w:t>
      </w:r>
      <w:r>
        <w:rPr>
          <w:color w:val="26352E"/>
          <w:sz w:val="20"/>
        </w:rPr>
        <w:t>。</w:t>
      </w:r>
    </w:p>
    <w:p w14:paraId="41191B31" w14:textId="77777777" w:rsidR="00411CBF" w:rsidRDefault="00E76C72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易错提醒：完整书写多步几何推理。先审条件，再使用结论。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1CBF" w14:paraId="3BE4DF8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3503EF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566154FA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1CBF" w14:paraId="4C407F2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05E777" w14:textId="77777777" w:rsidR="00411CBF" w:rsidRDefault="00E76C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7.2</w:t>
            </w:r>
            <w:r>
              <w:rPr>
                <w:b/>
                <w:color w:val="26352E"/>
                <w:sz w:val="20"/>
              </w:rPr>
              <w:t>习题典型说理题）：已知</w:t>
            </w:r>
            <w:r>
              <w:rPr>
                <w:b/>
                <w:color w:val="26352E"/>
                <w:sz w:val="20"/>
              </w:rPr>
              <w:t>∠1=∠2</w:t>
            </w:r>
            <w:r>
              <w:rPr>
                <w:b/>
                <w:color w:val="26352E"/>
                <w:sz w:val="20"/>
              </w:rPr>
              <w:t>，可判定</w:t>
            </w:r>
            <w:r>
              <w:rPr>
                <w:b/>
                <w:color w:val="26352E"/>
                <w:sz w:val="20"/>
              </w:rPr>
              <w:t>a∥b</w:t>
            </w:r>
            <w:r>
              <w:rPr>
                <w:b/>
                <w:color w:val="26352E"/>
                <w:sz w:val="20"/>
              </w:rPr>
              <w:t>；又知</w:t>
            </w:r>
            <w:r>
              <w:rPr>
                <w:b/>
                <w:color w:val="26352E"/>
                <w:sz w:val="20"/>
              </w:rPr>
              <w:t>∠3=72°</w:t>
            </w:r>
            <w:r>
              <w:rPr>
                <w:b/>
                <w:color w:val="26352E"/>
                <w:sz w:val="20"/>
              </w:rPr>
              <w:t>且</w:t>
            </w:r>
            <w:r>
              <w:rPr>
                <w:b/>
                <w:color w:val="26352E"/>
                <w:sz w:val="20"/>
              </w:rPr>
              <w:t>∠3</w:t>
            </w:r>
            <w:r>
              <w:rPr>
                <w:b/>
                <w:color w:val="26352E"/>
                <w:sz w:val="20"/>
              </w:rPr>
              <w:t>与</w:t>
            </w:r>
            <w:r>
              <w:rPr>
                <w:b/>
                <w:color w:val="26352E"/>
                <w:sz w:val="20"/>
              </w:rPr>
              <w:t>∠4</w:t>
            </w:r>
            <w:r>
              <w:rPr>
                <w:b/>
                <w:color w:val="26352E"/>
                <w:sz w:val="20"/>
              </w:rPr>
              <w:t>是同旁内角，求</w:t>
            </w:r>
            <w:r>
              <w:rPr>
                <w:b/>
                <w:color w:val="26352E"/>
                <w:sz w:val="20"/>
              </w:rPr>
              <w:t>∠4</w:t>
            </w:r>
            <w:r>
              <w:rPr>
                <w:b/>
                <w:color w:val="26352E"/>
                <w:sz w:val="20"/>
              </w:rPr>
              <w:t>。</w:t>
            </w:r>
          </w:p>
          <w:p w14:paraId="508DA89B" w14:textId="2792C749" w:rsidR="00411CBF" w:rsidRDefault="009250A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44F3F1EB" wp14:editId="3878D52C">
                  <wp:extent cx="2603500" cy="932925"/>
                  <wp:effectExtent l="0" t="0" r="6350" b="635"/>
                  <wp:docPr id="205641882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4188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8A1D32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7E8EEDAA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615BDB41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1CBF" w14:paraId="7695FEC3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F73AC3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735B7A52" w14:textId="77777777" w:rsidR="00411CBF" w:rsidRDefault="00411CBF">
      <w:pPr>
        <w:rPr>
          <w:rFonts w:hint="eastAsia"/>
        </w:rPr>
      </w:pPr>
    </w:p>
    <w:p w14:paraId="177082D1" w14:textId="77777777" w:rsidR="00411CBF" w:rsidRDefault="00E76C72">
      <w:pPr>
        <w:spacing w:after="20"/>
        <w:rPr>
          <w:rFonts w:hint="eastAsia"/>
        </w:rPr>
      </w:pPr>
      <w:r>
        <w:rPr>
          <w:color w:val="26352E"/>
          <w:sz w:val="20"/>
        </w:rPr>
        <w:t>提取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选择</w:t>
      </w:r>
      <w:r>
        <w:rPr>
          <w:color w:val="26352E"/>
          <w:sz w:val="20"/>
        </w:rPr>
        <w:t xml:space="preserve">________ → </w:t>
      </w:r>
      <w:r>
        <w:rPr>
          <w:color w:val="26352E"/>
          <w:sz w:val="20"/>
        </w:rPr>
        <w:t>规范完成</w:t>
      </w:r>
      <w:r>
        <w:rPr>
          <w:color w:val="26352E"/>
          <w:sz w:val="20"/>
        </w:rPr>
        <w:t xml:space="preserve"> → </w:t>
      </w:r>
      <w:r>
        <w:rPr>
          <w:color w:val="26352E"/>
          <w:sz w:val="20"/>
        </w:rPr>
        <w:t>写出依据</w:t>
      </w:r>
      <w:r>
        <w:rPr>
          <w:color w:val="26352E"/>
          <w:sz w:val="20"/>
        </w:rPr>
        <w:t xml:space="preserve"> → ________</w:t>
      </w:r>
      <w:r>
        <w:rPr>
          <w:color w:val="26352E"/>
          <w:sz w:val="20"/>
        </w:rPr>
        <w:t>检验。</w:t>
      </w:r>
    </w:p>
    <w:p w14:paraId="52575C79" w14:textId="77777777" w:rsidR="00411CBF" w:rsidRDefault="00E76C72">
      <w:pPr>
        <w:rPr>
          <w:rFonts w:hint="eastAsia"/>
        </w:rPr>
      </w:pPr>
      <w:r>
        <w:br w:type="page"/>
      </w:r>
    </w:p>
    <w:p w14:paraId="7C8371E8" w14:textId="77777777" w:rsidR="00411CBF" w:rsidRDefault="00E76C72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平行线的判定与性质综合学案</w:t>
      </w:r>
    </w:p>
    <w:p w14:paraId="59B5DD52" w14:textId="77777777" w:rsidR="00411CBF" w:rsidRDefault="00E76C72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1CBF" w14:paraId="483ACDD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F87F5D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12F71CF4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1CBF" w14:paraId="0D6A18AB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D1E7570" w14:textId="77777777" w:rsidR="00411CBF" w:rsidRDefault="00E76C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判定与性质综合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048C1764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3A411A95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1CBF" w14:paraId="63A0572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A5A463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193BA638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1CBF" w14:paraId="52E6F21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647748" w14:textId="77777777" w:rsidR="00411CBF" w:rsidRDefault="00E76C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按已知和所求选择依据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4940BCD4" w14:textId="70D295BA" w:rsidR="00411CBF" w:rsidRDefault="009250A6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59C6EDAA" wp14:editId="36159445">
                  <wp:extent cx="2603500" cy="932925"/>
                  <wp:effectExtent l="0" t="0" r="6350" b="635"/>
                  <wp:docPr id="508306140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830614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98E948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2C3A47F3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0E355A0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1CBF" w14:paraId="59DCB8B7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587DBE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03A72FE5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1CBF" w14:paraId="5BFB25C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E51319" w14:textId="77777777" w:rsidR="00411CBF" w:rsidRDefault="00E76C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研究平行线的判定与性质综合时，只记结论，不必区分条件、过程和依据。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521A74AE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4CE62D92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411CBF" w14:paraId="1FCCAF2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6F1CCC" w14:textId="77777777" w:rsidR="00411CBF" w:rsidRDefault="00E76C72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当堂检测：完成几何推理时，怎样判断应该用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判定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还是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性质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？</w:t>
            </w:r>
          </w:p>
          <w:p w14:paraId="02B08106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  <w:p w14:paraId="48527E86" w14:textId="77777777" w:rsidR="00411CBF" w:rsidRDefault="00E76C72">
            <w:pPr>
              <w:rPr>
                <w:rFonts w:hint="eastAsia"/>
              </w:rPr>
            </w:pPr>
            <w:r>
              <w:rPr>
                <w:color w:val="B6C2BC"/>
                <w:sz w:val="17"/>
              </w:rPr>
              <w:t>____________________________________________________________________</w:t>
            </w:r>
          </w:p>
        </w:tc>
      </w:tr>
    </w:tbl>
    <w:p w14:paraId="0A67444E" w14:textId="77777777" w:rsidR="00411CBF" w:rsidRDefault="00411CBF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411CBF" w14:paraId="38CE180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6B42A78" w14:textId="77777777" w:rsidR="00411CBF" w:rsidRDefault="00E76C72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557CCDF6" w14:textId="77777777" w:rsidR="00411CBF" w:rsidRDefault="00411CBF">
      <w:pPr>
        <w:rPr>
          <w:rFonts w:hint="eastAsia"/>
        </w:rPr>
      </w:pPr>
    </w:p>
    <w:p w14:paraId="2FF63527" w14:textId="77777777" w:rsidR="00411CBF" w:rsidRDefault="00E76C72">
      <w:pPr>
        <w:spacing w:after="20"/>
        <w:rPr>
          <w:rFonts w:hint="eastAsia"/>
        </w:rPr>
      </w:pPr>
      <w:r>
        <w:rPr>
          <w:color w:val="26352E"/>
          <w:sz w:val="19"/>
        </w:rPr>
        <w:t>我能用三个关键词概括本课：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、</w:t>
      </w:r>
      <w:r>
        <w:rPr>
          <w:color w:val="26352E"/>
          <w:sz w:val="19"/>
        </w:rPr>
        <w:t>____________</w:t>
      </w:r>
      <w:r>
        <w:rPr>
          <w:color w:val="26352E"/>
          <w:sz w:val="19"/>
        </w:rPr>
        <w:t>。</w:t>
      </w:r>
    </w:p>
    <w:p w14:paraId="1361EA65" w14:textId="77777777" w:rsidR="00411CBF" w:rsidRDefault="00E76C72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</w:t>
      </w:r>
      <w:r>
        <w:rPr>
          <w:color w:val="26352E"/>
          <w:sz w:val="17"/>
        </w:rPr>
        <w:t>7.2</w:t>
      </w:r>
      <w:r>
        <w:rPr>
          <w:color w:val="26352E"/>
          <w:sz w:val="17"/>
        </w:rPr>
        <w:t>习题第</w:t>
      </w:r>
      <w:r>
        <w:rPr>
          <w:color w:val="26352E"/>
          <w:sz w:val="17"/>
        </w:rPr>
        <w:t>1—13</w:t>
      </w:r>
      <w:r>
        <w:rPr>
          <w:color w:val="26352E"/>
          <w:sz w:val="17"/>
        </w:rPr>
        <w:t>题中的基础题并订正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判定与性质综合、几何语言与推理链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2E69D446" w14:textId="77777777" w:rsidR="00411CBF" w:rsidRDefault="00E76C72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提升思考：当堂检测：完成几何推理时，怎样判断应该用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判定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还是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性质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？；从</w:t>
      </w:r>
      <w:r>
        <w:rPr>
          <w:color w:val="26352E"/>
          <w:sz w:val="17"/>
        </w:rPr>
        <w:t>7.2</w:t>
      </w:r>
      <w:r>
        <w:rPr>
          <w:color w:val="26352E"/>
          <w:sz w:val="17"/>
        </w:rPr>
        <w:t>习题分层选题中选择一题，写出完整依据和检验</w:t>
      </w:r>
    </w:p>
    <w:p w14:paraId="2D014205" w14:textId="77777777" w:rsidR="00411CBF" w:rsidRDefault="00E76C72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411CBF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7204B8" w14:textId="77777777" w:rsidR="00E76C72" w:rsidRDefault="00E76C7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398A7AE1" w14:textId="77777777" w:rsidR="00E76C72" w:rsidRDefault="00E76C7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5BBF8" w14:textId="77777777" w:rsidR="00411CBF" w:rsidRDefault="00E76C72">
    <w:pPr>
      <w:pStyle w:val="a7"/>
      <w:jc w:val="center"/>
      <w:rPr>
        <w:rFonts w:hint="eastAsia"/>
      </w:rPr>
    </w:pPr>
    <w:r>
      <w:rPr>
        <w:color w:val="64748B"/>
        <w:sz w:val="18"/>
      </w:rPr>
      <w:t>平行线的判定与性质综合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学生学案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F18B1A" w14:textId="77777777" w:rsidR="00E76C72" w:rsidRDefault="00E76C7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6290166A" w14:textId="77777777" w:rsidR="00E76C72" w:rsidRDefault="00E76C7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F12EB" w14:textId="77777777" w:rsidR="00411CBF" w:rsidRDefault="00E76C72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814104">
    <w:abstractNumId w:val="8"/>
  </w:num>
  <w:num w:numId="2" w16cid:durableId="1711958186">
    <w:abstractNumId w:val="6"/>
  </w:num>
  <w:num w:numId="3" w16cid:durableId="1276211915">
    <w:abstractNumId w:val="5"/>
  </w:num>
  <w:num w:numId="4" w16cid:durableId="626620470">
    <w:abstractNumId w:val="4"/>
  </w:num>
  <w:num w:numId="5" w16cid:durableId="1843623197">
    <w:abstractNumId w:val="7"/>
  </w:num>
  <w:num w:numId="6" w16cid:durableId="640574756">
    <w:abstractNumId w:val="3"/>
  </w:num>
  <w:num w:numId="7" w16cid:durableId="1915507221">
    <w:abstractNumId w:val="2"/>
  </w:num>
  <w:num w:numId="8" w16cid:durableId="755707759">
    <w:abstractNumId w:val="1"/>
  </w:num>
  <w:num w:numId="9" w16cid:durableId="1177891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411CBF"/>
    <w:rsid w:val="009250A6"/>
    <w:rsid w:val="00AA1D8D"/>
    <w:rsid w:val="00B47730"/>
    <w:rsid w:val="00CB0664"/>
    <w:rsid w:val="00E76C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973B17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1069</Words>
  <Characters>1134</Characters>
  <Application>Microsoft Office Word</Application>
  <DocSecurity>0</DocSecurity>
  <Lines>63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