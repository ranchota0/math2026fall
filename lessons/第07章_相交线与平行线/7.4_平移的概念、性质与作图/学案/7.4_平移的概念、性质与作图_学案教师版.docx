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19" w14:textId="77777777" w:rsidR="0050460A" w:rsidRDefault="00500D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7.4_</w:t>
      </w:r>
      <w:r>
        <w:rPr>
          <w:rFonts w:ascii="黑体" w:eastAsia="黑体" w:hAnsi="黑体"/>
          <w:b/>
          <w:color w:val="2F6B4F"/>
          <w:sz w:val="36"/>
        </w:rPr>
        <w:t>平移的概念、性质与作图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2C79402" w14:textId="77777777" w:rsidR="0050460A" w:rsidRDefault="00500D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26—29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0460A" w14:paraId="5CE60F79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5D92F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9AC5B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5CF16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66964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0460A" w14:paraId="182ECE4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C6F66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A58C0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B762C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152B6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58B07D9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D7D65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5CE9A92" w14:textId="77777777" w:rsidR="0050460A" w:rsidRDefault="0050460A">
      <w:pPr>
        <w:rPr>
          <w:rFonts w:hint="eastAsia"/>
        </w:rPr>
      </w:pPr>
    </w:p>
    <w:p w14:paraId="620C738E" w14:textId="77777777" w:rsidR="0050460A" w:rsidRDefault="00500D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通过阅读、观察或操作，准确说出平移、对应点与对应线段、平移性质、平移作图的含义、表示或基本步骤。</w:t>
      </w:r>
    </w:p>
    <w:p w14:paraId="12BA0859" w14:textId="77777777" w:rsidR="0050460A" w:rsidRDefault="00500D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根据方向和距离作平移图形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5DEF82E" w14:textId="77777777" w:rsidR="0050460A" w:rsidRDefault="00500D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根据方向和距离作平移图形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1C38641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3B8E1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A654DE1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1C8D4F0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9840F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79FC0CB0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557FA297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41C8C29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7B2923B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A06F2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44D01D8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2DB0BBD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4CA2CB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26—29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平移、对应点与对应线段、平移性质、平移作图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1C0E322B" w14:textId="1B038BE6" w:rsidR="0050460A" w:rsidRDefault="00FF0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21AC4A1" wp14:editId="65265119">
                  <wp:extent cx="2603500" cy="932925"/>
                  <wp:effectExtent l="0" t="0" r="6350" b="635"/>
                  <wp:docPr id="2001938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9388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76F17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参考答案：平移：按教材定义、性质或步骤准确表述；对应点与对应线段：按教材定义、性质或步骤准确表述；平移性质：按教材定义、性质或步骤准确表述；平移作图：按教材定义、性质或步骤准确表述。</w:t>
            </w:r>
          </w:p>
          <w:p w14:paraId="1D5DAC89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02215AB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0FE6245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62BAB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B0D5363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79A1729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4A368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确定所有对应点的平移方向和距离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93D8739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根据方向和距离作平移图形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4879899F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1B64F9E" w14:textId="77777777" w:rsidR="0050460A" w:rsidRDefault="0050460A">
      <w:pPr>
        <w:rPr>
          <w:rFonts w:hint="eastAsia"/>
        </w:rPr>
      </w:pPr>
    </w:p>
    <w:p w14:paraId="0A1939F1" w14:textId="77777777" w:rsidR="0050460A" w:rsidRDefault="00500D72">
      <w:pPr>
        <w:rPr>
          <w:rFonts w:hint="eastAsia"/>
        </w:rPr>
      </w:pPr>
      <w:r>
        <w:br w:type="page"/>
      </w:r>
    </w:p>
    <w:p w14:paraId="04D0885A" w14:textId="77777777" w:rsidR="0050460A" w:rsidRDefault="00500D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平移的概念、性质与作图学案</w:t>
      </w:r>
    </w:p>
    <w:p w14:paraId="4F0BA835" w14:textId="77777777" w:rsidR="0050460A" w:rsidRDefault="00500D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08F8080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0C5FC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E589FDA" w14:textId="77777777" w:rsidR="0050460A" w:rsidRDefault="0050460A">
      <w:pPr>
        <w:rPr>
          <w:rFonts w:hint="eastAsia"/>
        </w:rPr>
      </w:pPr>
    </w:p>
    <w:p w14:paraId="18F94796" w14:textId="77777777" w:rsidR="0050460A" w:rsidRDefault="00500D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平移：按教材明确其定义、条件、表示、性质或步骤。</w:t>
      </w:r>
    </w:p>
    <w:p w14:paraId="2E3C13B8" w14:textId="77777777" w:rsidR="0050460A" w:rsidRDefault="00500D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对应点与对应线段：按教材明确其定义、条件、表示、性质或步骤。</w:t>
      </w:r>
    </w:p>
    <w:p w14:paraId="51CD4598" w14:textId="77777777" w:rsidR="0050460A" w:rsidRDefault="00500D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平移性质：按教材明确其定义、条件、表示、性质或步骤。</w:t>
      </w:r>
    </w:p>
    <w:p w14:paraId="4AF3CA8F" w14:textId="77777777" w:rsidR="0050460A" w:rsidRDefault="00500D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平移作图：按教材明确其定义、条件、表示、性质或步骤。</w:t>
      </w:r>
    </w:p>
    <w:p w14:paraId="05AEB0D6" w14:textId="77777777" w:rsidR="0050460A" w:rsidRDefault="00500D7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易错提醒：确定所有对应点的平移方向和距离。先审条件，再使用结论。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5CE2E03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2AFE7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6BFCF9C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018617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C474D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7.4</w:t>
            </w:r>
            <w:r>
              <w:rPr>
                <w:b/>
                <w:color w:val="26352E"/>
                <w:sz w:val="20"/>
              </w:rPr>
              <w:t>例题）：三角形</w:t>
            </w:r>
            <w:r>
              <w:rPr>
                <w:b/>
                <w:color w:val="26352E"/>
                <w:sz w:val="20"/>
              </w:rPr>
              <w:t>ABC</w:t>
            </w:r>
            <w:r>
              <w:rPr>
                <w:b/>
                <w:color w:val="26352E"/>
                <w:sz w:val="20"/>
              </w:rPr>
              <w:t>向右平移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格、向上平移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格得到</w:t>
            </w:r>
            <w:r>
              <w:rPr>
                <w:b/>
                <w:color w:val="26352E"/>
                <w:sz w:val="20"/>
              </w:rPr>
              <w:t>A'B'C'</w:t>
            </w:r>
            <w:r>
              <w:rPr>
                <w:b/>
                <w:color w:val="26352E"/>
                <w:sz w:val="20"/>
              </w:rPr>
              <w:t>。说明</w:t>
            </w:r>
            <w:r>
              <w:rPr>
                <w:b/>
                <w:color w:val="26352E"/>
                <w:sz w:val="20"/>
              </w:rPr>
              <w:t>AA'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BB'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CC'</w:t>
            </w:r>
            <w:r>
              <w:rPr>
                <w:b/>
                <w:color w:val="26352E"/>
                <w:sz w:val="20"/>
              </w:rPr>
              <w:t>的关系。</w:t>
            </w:r>
          </w:p>
          <w:p w14:paraId="2B980E38" w14:textId="61ED2BA5" w:rsidR="0050460A" w:rsidRDefault="00FF0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2B03600" wp14:editId="66AEC46B">
                  <wp:extent cx="2603500" cy="932925"/>
                  <wp:effectExtent l="0" t="0" r="6350" b="635"/>
                  <wp:docPr id="23017986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798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64B7F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参考答案：三条线段平行且相等，方向均向右上，长度等于同一次平移的距离。</w:t>
            </w:r>
          </w:p>
          <w:p w14:paraId="066AEFC0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F7C5D75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根据方向和距离作平移图形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711A40FF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173C5B45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根据方向和距离作平移图形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03E3ECB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56F8992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BA513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A17C3F6" w14:textId="77777777" w:rsidR="0050460A" w:rsidRDefault="0050460A">
      <w:pPr>
        <w:rPr>
          <w:rFonts w:hint="eastAsia"/>
        </w:rPr>
      </w:pPr>
    </w:p>
    <w:p w14:paraId="1CC56B98" w14:textId="77777777" w:rsidR="0050460A" w:rsidRDefault="00500D7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5CBD54AC" w14:textId="77777777" w:rsidR="0050460A" w:rsidRDefault="00500D72">
      <w:pPr>
        <w:rPr>
          <w:rFonts w:hint="eastAsia"/>
        </w:rPr>
      </w:pPr>
      <w:r>
        <w:br w:type="page"/>
      </w:r>
    </w:p>
    <w:p w14:paraId="66663C00" w14:textId="77777777" w:rsidR="0050460A" w:rsidRDefault="00500D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平移的概念、性质与作图学案</w:t>
      </w:r>
    </w:p>
    <w:p w14:paraId="7B18ACF4" w14:textId="77777777" w:rsidR="0050460A" w:rsidRDefault="00500D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0928C96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00E7D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CC21401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127B670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66A0B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平移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B9EEF42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B4D607C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232BC292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459369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424C4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338400B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409D37B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DB066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根据方向和距离作平移图形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265210F" w14:textId="4ED138C6" w:rsidR="0050460A" w:rsidRDefault="00FF004A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B7BEA22" wp14:editId="2BB3A46B">
                  <wp:extent cx="2603500" cy="932925"/>
                  <wp:effectExtent l="0" t="0" r="6350" b="635"/>
                  <wp:docPr id="10109142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142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1F46C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根据方向和距离作平移图形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1FAA102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6FFB866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0B51DF79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5EF6E432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A6E5FDC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36F3BF4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05D9B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FFCE014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71F9518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D3355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研究平移的概念、性质与作图时，只记结论，不必区分条件、过程和依据。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8173C70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根据方向和距离作平移图形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0E76787F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04B90355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460A" w14:paraId="72C7183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1875B" w14:textId="77777777" w:rsidR="0050460A" w:rsidRDefault="00500D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当堂检测：平移后图形的形状、大小和方向是否改变？</w:t>
            </w:r>
          </w:p>
          <w:p w14:paraId="43727FBB" w14:textId="77777777" w:rsidR="0050460A" w:rsidRDefault="00500D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参考答案：形状和大小不变，对应线段平行且相等；图形方向不改变，只改变位置。</w:t>
            </w:r>
          </w:p>
          <w:p w14:paraId="1A9B0253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47B4F861" w14:textId="77777777" w:rsidR="0050460A" w:rsidRDefault="00500D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04A96CFF" w14:textId="77777777" w:rsidR="0050460A" w:rsidRDefault="00500D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确定所有对应点的平移方向和距离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5AFA3022" w14:textId="77777777" w:rsidR="0050460A" w:rsidRDefault="0050460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460A" w14:paraId="0D9B8C8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55CF2" w14:textId="77777777" w:rsidR="0050460A" w:rsidRDefault="00500D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36ADE01" w14:textId="77777777" w:rsidR="0050460A" w:rsidRDefault="0050460A">
      <w:pPr>
        <w:rPr>
          <w:rFonts w:hint="eastAsia"/>
        </w:rPr>
      </w:pPr>
    </w:p>
    <w:p w14:paraId="55D3805D" w14:textId="77777777" w:rsidR="0050460A" w:rsidRDefault="00500D7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平移的概念、性质与作图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，掌握平移、对应点与对应线段、平移性质、平移作图，并能运用根据方向和距离作平移图形。</w:t>
      </w:r>
    </w:p>
    <w:p w14:paraId="2DF04BE0" w14:textId="77777777" w:rsidR="0050460A" w:rsidRDefault="00500D7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28—29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平移、对应点与对应线段、平移性质、平移作图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769B8CEA" w14:textId="77777777" w:rsidR="0050460A" w:rsidRDefault="00500D7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提升思考：当堂检测：平移后图形的形状、大小和方向是否改变？；从方格纸平移与性质应用中选择一题，写出完整依据和检验</w:t>
      </w:r>
    </w:p>
    <w:p w14:paraId="4879E438" w14:textId="77777777" w:rsidR="0050460A" w:rsidRDefault="00500D7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0460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32AD" w14:textId="77777777" w:rsidR="00500D72" w:rsidRDefault="00500D7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74AC835" w14:textId="77777777" w:rsidR="00500D72" w:rsidRDefault="00500D7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4BBE1" w14:textId="77777777" w:rsidR="0050460A" w:rsidRDefault="00500D72">
    <w:pPr>
      <w:pStyle w:val="a7"/>
      <w:jc w:val="center"/>
      <w:rPr>
        <w:rFonts w:hint="eastAsia"/>
      </w:rPr>
    </w:pPr>
    <w:r>
      <w:rPr>
        <w:color w:val="64748B"/>
        <w:sz w:val="18"/>
      </w:rPr>
      <w:t>平移的概念、性质与作图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F650" w14:textId="77777777" w:rsidR="00500D72" w:rsidRDefault="00500D7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F8D1ED" w14:textId="77777777" w:rsidR="00500D72" w:rsidRDefault="00500D7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EBBA" w14:textId="77777777" w:rsidR="0050460A" w:rsidRDefault="00500D7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449748">
    <w:abstractNumId w:val="8"/>
  </w:num>
  <w:num w:numId="2" w16cid:durableId="719479726">
    <w:abstractNumId w:val="6"/>
  </w:num>
  <w:num w:numId="3" w16cid:durableId="1804032925">
    <w:abstractNumId w:val="5"/>
  </w:num>
  <w:num w:numId="4" w16cid:durableId="1013726255">
    <w:abstractNumId w:val="4"/>
  </w:num>
  <w:num w:numId="5" w16cid:durableId="1695691553">
    <w:abstractNumId w:val="7"/>
  </w:num>
  <w:num w:numId="6" w16cid:durableId="1668245459">
    <w:abstractNumId w:val="3"/>
  </w:num>
  <w:num w:numId="7" w16cid:durableId="840311664">
    <w:abstractNumId w:val="2"/>
  </w:num>
  <w:num w:numId="8" w16cid:durableId="898713064">
    <w:abstractNumId w:val="1"/>
  </w:num>
  <w:num w:numId="9" w16cid:durableId="14647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500D72"/>
    <w:rsid w:val="0050460A"/>
    <w:rsid w:val="00AA1D8D"/>
    <w:rsid w:val="00B47730"/>
    <w:rsid w:val="00CB0664"/>
    <w:rsid w:val="00FC693F"/>
    <w:rsid w:val="00FF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256B51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1015</Words>
  <Characters>1067</Characters>
  <Application>Microsoft Office Word</Application>
  <DocSecurity>0</DocSecurity>
  <Lines>88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