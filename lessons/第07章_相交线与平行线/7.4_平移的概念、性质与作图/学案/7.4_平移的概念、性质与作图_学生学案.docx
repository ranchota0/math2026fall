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B9A6" w14:textId="77777777" w:rsidR="00605342" w:rsidRDefault="008F25C9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7.4_</w:t>
      </w:r>
      <w:r>
        <w:rPr>
          <w:rFonts w:ascii="黑体" w:eastAsia="黑体" w:hAnsi="黑体"/>
          <w:b/>
          <w:color w:val="2F6B4F"/>
          <w:sz w:val="36"/>
        </w:rPr>
        <w:t>平移的概念、性质与作图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71A80146" w14:textId="77777777" w:rsidR="00605342" w:rsidRDefault="008F25C9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26—29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605342" w14:paraId="4A4A855C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5D0D1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8BB76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CA065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2065A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605342" w14:paraId="583303AD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AEC05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D4E3C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F4C81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6E2AE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05342" w14:paraId="636C120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0F537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43FB6DBB" w14:textId="77777777" w:rsidR="00605342" w:rsidRDefault="00605342">
      <w:pPr>
        <w:rPr>
          <w:rFonts w:hint="eastAsia"/>
        </w:rPr>
      </w:pPr>
    </w:p>
    <w:p w14:paraId="1FAD6FB5" w14:textId="77777777" w:rsidR="00605342" w:rsidRDefault="008F25C9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通过阅读、观察或操作，准确说出平移、对应点与对应线段、平移性质、平移作图的含义、表示或基本步骤。</w:t>
      </w:r>
    </w:p>
    <w:p w14:paraId="5BA34540" w14:textId="77777777" w:rsidR="00605342" w:rsidRDefault="008F25C9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根据方向和距离作平移图形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21A48191" w14:textId="77777777" w:rsidR="00605342" w:rsidRDefault="008F25C9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根据方向和距离作平移图形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05342" w14:paraId="3245C6B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B5EEF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9E48CA1" w14:textId="77777777" w:rsidR="00605342" w:rsidRDefault="0060534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05342" w14:paraId="2AF82B6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F3E0E5" w14:textId="77777777" w:rsidR="00605342" w:rsidRDefault="008F25C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1A0773F5" w14:textId="77777777" w:rsidR="00605342" w:rsidRDefault="008F25C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DA637D6" w14:textId="77777777" w:rsidR="00605342" w:rsidRDefault="0060534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05342" w14:paraId="14E9EA9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8B44E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6CD90C3A" w14:textId="77777777" w:rsidR="00605342" w:rsidRDefault="0060534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05342" w14:paraId="50F9236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B6EC74" w14:textId="77777777" w:rsidR="00605342" w:rsidRDefault="008F25C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26—29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平移、对应点与对应线段、平移性质、平移作图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4D9A00D2" w14:textId="01D4D085" w:rsidR="00605342" w:rsidRDefault="009A430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C502979" wp14:editId="0F79AA15">
                  <wp:extent cx="2603500" cy="932925"/>
                  <wp:effectExtent l="0" t="0" r="6350" b="635"/>
                  <wp:docPr id="20859088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9088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E5A99" w14:textId="77777777" w:rsidR="00605342" w:rsidRDefault="008F25C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F865F0C" w14:textId="77777777" w:rsidR="00605342" w:rsidRDefault="008F25C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0D10529" w14:textId="77777777" w:rsidR="00605342" w:rsidRDefault="0060534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05342" w14:paraId="6E4FC1F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FB355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4D1BA8A" w14:textId="77777777" w:rsidR="00605342" w:rsidRDefault="0060534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05342" w14:paraId="47F94D7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EDF973" w14:textId="77777777" w:rsidR="00605342" w:rsidRDefault="008F25C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确定所有对应点的平移方向和距离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5087AF41" w14:textId="77777777" w:rsidR="00605342" w:rsidRDefault="008F25C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05B41D6" w14:textId="77777777" w:rsidR="00605342" w:rsidRDefault="008F25C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21D93D7" w14:textId="77777777" w:rsidR="00605342" w:rsidRDefault="00605342">
      <w:pPr>
        <w:rPr>
          <w:rFonts w:hint="eastAsia"/>
        </w:rPr>
      </w:pPr>
    </w:p>
    <w:p w14:paraId="03BD7D85" w14:textId="77777777" w:rsidR="00605342" w:rsidRDefault="008F25C9">
      <w:pPr>
        <w:rPr>
          <w:rFonts w:hint="eastAsia"/>
        </w:rPr>
      </w:pPr>
      <w:r>
        <w:br w:type="page"/>
      </w:r>
    </w:p>
    <w:p w14:paraId="178505B3" w14:textId="77777777" w:rsidR="00605342" w:rsidRDefault="008F25C9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平移的概念、性质与作图学案</w:t>
      </w:r>
    </w:p>
    <w:p w14:paraId="65386836" w14:textId="77777777" w:rsidR="00605342" w:rsidRDefault="008F25C9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05342" w14:paraId="4540BBC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2C4B2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5F709656" w14:textId="77777777" w:rsidR="00605342" w:rsidRDefault="00605342">
      <w:pPr>
        <w:rPr>
          <w:rFonts w:hint="eastAsia"/>
        </w:rPr>
      </w:pPr>
    </w:p>
    <w:p w14:paraId="7D44414C" w14:textId="77777777" w:rsidR="00605342" w:rsidRDefault="008F25C9">
      <w:pPr>
        <w:spacing w:after="20"/>
        <w:rPr>
          <w:rFonts w:hint="eastAsia"/>
        </w:rPr>
      </w:pPr>
      <w:r>
        <w:rPr>
          <w:color w:val="26352E"/>
          <w:sz w:val="20"/>
        </w:rPr>
        <w:t>平移：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3E89FB91" w14:textId="77777777" w:rsidR="00605342" w:rsidRDefault="008F25C9">
      <w:pPr>
        <w:spacing w:after="20"/>
        <w:rPr>
          <w:rFonts w:hint="eastAsia"/>
        </w:rPr>
      </w:pPr>
      <w:r>
        <w:rPr>
          <w:color w:val="26352E"/>
          <w:sz w:val="20"/>
        </w:rPr>
        <w:t>对应点与对应线段：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E84C65D" w14:textId="77777777" w:rsidR="00605342" w:rsidRDefault="008F25C9">
      <w:pPr>
        <w:spacing w:after="20"/>
        <w:rPr>
          <w:rFonts w:hint="eastAsia"/>
        </w:rPr>
      </w:pPr>
      <w:r>
        <w:rPr>
          <w:color w:val="26352E"/>
          <w:sz w:val="20"/>
        </w:rPr>
        <w:t>平移性质：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56BAABB6" w14:textId="77777777" w:rsidR="00605342" w:rsidRDefault="008F25C9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易错提醒：确定所有对应点的平移方向和距离。先审条件，再使用结论。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05342" w14:paraId="6AA414E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A3B5C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33C2017D" w14:textId="77777777" w:rsidR="00605342" w:rsidRDefault="0060534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05342" w14:paraId="1954863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BFD4A7" w14:textId="77777777" w:rsidR="00605342" w:rsidRDefault="008F25C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7.4</w:t>
            </w:r>
            <w:r>
              <w:rPr>
                <w:b/>
                <w:color w:val="26352E"/>
                <w:sz w:val="20"/>
              </w:rPr>
              <w:t>例题）：三角形</w:t>
            </w:r>
            <w:r>
              <w:rPr>
                <w:b/>
                <w:color w:val="26352E"/>
                <w:sz w:val="20"/>
              </w:rPr>
              <w:t>ABC</w:t>
            </w:r>
            <w:r>
              <w:rPr>
                <w:b/>
                <w:color w:val="26352E"/>
                <w:sz w:val="20"/>
              </w:rPr>
              <w:t>向右平移</w:t>
            </w:r>
            <w:r>
              <w:rPr>
                <w:b/>
                <w:color w:val="26352E"/>
                <w:sz w:val="20"/>
              </w:rPr>
              <w:t>4</w:t>
            </w:r>
            <w:r>
              <w:rPr>
                <w:b/>
                <w:color w:val="26352E"/>
                <w:sz w:val="20"/>
              </w:rPr>
              <w:t>格、向上平移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格得到</w:t>
            </w:r>
            <w:r>
              <w:rPr>
                <w:b/>
                <w:color w:val="26352E"/>
                <w:sz w:val="20"/>
              </w:rPr>
              <w:t>A'B'C'</w:t>
            </w:r>
            <w:r>
              <w:rPr>
                <w:b/>
                <w:color w:val="26352E"/>
                <w:sz w:val="20"/>
              </w:rPr>
              <w:t>。说明</w:t>
            </w:r>
            <w:r>
              <w:rPr>
                <w:b/>
                <w:color w:val="26352E"/>
                <w:sz w:val="20"/>
              </w:rPr>
              <w:t>AA'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BB'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CC'</w:t>
            </w:r>
            <w:r>
              <w:rPr>
                <w:b/>
                <w:color w:val="26352E"/>
                <w:sz w:val="20"/>
              </w:rPr>
              <w:t>的关系。</w:t>
            </w:r>
          </w:p>
          <w:p w14:paraId="3E4DE602" w14:textId="0BEFBACB" w:rsidR="00605342" w:rsidRDefault="009A430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6DDA743" wp14:editId="2762A72B">
                  <wp:extent cx="2603500" cy="932925"/>
                  <wp:effectExtent l="0" t="0" r="6350" b="635"/>
                  <wp:docPr id="117672026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7202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D9E50" w14:textId="77777777" w:rsidR="00605342" w:rsidRDefault="008F25C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72F36C1" w14:textId="77777777" w:rsidR="00605342" w:rsidRDefault="008F25C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AACFE36" w14:textId="77777777" w:rsidR="00605342" w:rsidRDefault="0060534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05342" w14:paraId="7840FC0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1337C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70118C88" w14:textId="77777777" w:rsidR="00605342" w:rsidRDefault="00605342">
      <w:pPr>
        <w:rPr>
          <w:rFonts w:hint="eastAsia"/>
        </w:rPr>
      </w:pPr>
    </w:p>
    <w:p w14:paraId="6C491E23" w14:textId="77777777" w:rsidR="00605342" w:rsidRDefault="008F25C9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4C1611BC" w14:textId="77777777" w:rsidR="00605342" w:rsidRDefault="008F25C9">
      <w:pPr>
        <w:rPr>
          <w:rFonts w:hint="eastAsia"/>
        </w:rPr>
      </w:pPr>
      <w:r>
        <w:br w:type="page"/>
      </w:r>
    </w:p>
    <w:p w14:paraId="05B33E3B" w14:textId="77777777" w:rsidR="00605342" w:rsidRDefault="008F25C9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平移的概念、性质与作图学案</w:t>
      </w:r>
    </w:p>
    <w:p w14:paraId="4867043F" w14:textId="77777777" w:rsidR="00605342" w:rsidRDefault="008F25C9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05342" w14:paraId="2497F14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AC22C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410A5E1" w14:textId="77777777" w:rsidR="00605342" w:rsidRDefault="0060534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05342" w14:paraId="3000E4A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B8AE90" w14:textId="77777777" w:rsidR="00605342" w:rsidRDefault="008F25C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平移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10D8DAC" w14:textId="77777777" w:rsidR="00605342" w:rsidRDefault="008F25C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D502373" w14:textId="77777777" w:rsidR="00605342" w:rsidRDefault="0060534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05342" w14:paraId="41F3749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CAB45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33CDC9A9" w14:textId="77777777" w:rsidR="00605342" w:rsidRDefault="0060534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05342" w14:paraId="7D6ECE6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BE2053" w14:textId="77777777" w:rsidR="00605342" w:rsidRDefault="008F25C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根据方向和距离作平移图形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30EAF861" w14:textId="56B1EB38" w:rsidR="00605342" w:rsidRDefault="009A430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299B637" wp14:editId="638B73AC">
                  <wp:extent cx="2603500" cy="932925"/>
                  <wp:effectExtent l="0" t="0" r="6350" b="635"/>
                  <wp:docPr id="20178651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8651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76E31" w14:textId="77777777" w:rsidR="00605342" w:rsidRDefault="008F25C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C5B162E" w14:textId="77777777" w:rsidR="00605342" w:rsidRDefault="008F25C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EF06031" w14:textId="77777777" w:rsidR="00605342" w:rsidRDefault="0060534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05342" w14:paraId="5017EC6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70282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40D3ECBA" w14:textId="77777777" w:rsidR="00605342" w:rsidRDefault="0060534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05342" w14:paraId="37C2EEB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2D6AD9" w14:textId="77777777" w:rsidR="00605342" w:rsidRDefault="008F25C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研究平移的概念、性质与作图时，只记结论，不必区分条件、过程和依据。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7268C10C" w14:textId="77777777" w:rsidR="00605342" w:rsidRDefault="008F25C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C4D620F" w14:textId="77777777" w:rsidR="00605342" w:rsidRDefault="0060534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605342" w14:paraId="73C3F7D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B7C964" w14:textId="77777777" w:rsidR="00605342" w:rsidRDefault="008F25C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当堂检测：平移后图形的形状、大小和方向是否改变？</w:t>
            </w:r>
          </w:p>
          <w:p w14:paraId="58B5E967" w14:textId="77777777" w:rsidR="00605342" w:rsidRDefault="008F25C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5C7F9B8" w14:textId="77777777" w:rsidR="00605342" w:rsidRDefault="008F25C9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008A1F7" w14:textId="77777777" w:rsidR="00605342" w:rsidRDefault="0060534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605342" w14:paraId="28D0D7C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A6210" w14:textId="77777777" w:rsidR="00605342" w:rsidRDefault="008F25C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6EF2D092" w14:textId="77777777" w:rsidR="00605342" w:rsidRDefault="00605342">
      <w:pPr>
        <w:rPr>
          <w:rFonts w:hint="eastAsia"/>
        </w:rPr>
      </w:pPr>
    </w:p>
    <w:p w14:paraId="743864BA" w14:textId="77777777" w:rsidR="00605342" w:rsidRDefault="008F25C9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327D1ECB" w14:textId="77777777" w:rsidR="00605342" w:rsidRDefault="008F25C9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28—29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平移、对应点与对应线段、平移性质、平移作图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051328E4" w14:textId="77777777" w:rsidR="00605342" w:rsidRDefault="008F25C9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提升思考：当堂检测：平移后图形的形状、大小和方向是否改变？；从方格纸平移与性质应用中选择一题，写出完整依据和检验</w:t>
      </w:r>
    </w:p>
    <w:p w14:paraId="4B146FD2" w14:textId="77777777" w:rsidR="00605342" w:rsidRDefault="008F25C9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605342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94C05" w14:textId="77777777" w:rsidR="008F25C9" w:rsidRDefault="008F25C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A3B26B4" w14:textId="77777777" w:rsidR="008F25C9" w:rsidRDefault="008F25C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BDCC" w14:textId="77777777" w:rsidR="00605342" w:rsidRDefault="008F25C9">
    <w:pPr>
      <w:pStyle w:val="a7"/>
      <w:jc w:val="center"/>
      <w:rPr>
        <w:rFonts w:hint="eastAsia"/>
      </w:rPr>
    </w:pPr>
    <w:r>
      <w:rPr>
        <w:color w:val="64748B"/>
        <w:sz w:val="18"/>
      </w:rPr>
      <w:t>平移的概念、性质与作图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912F9" w14:textId="77777777" w:rsidR="008F25C9" w:rsidRDefault="008F25C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3DEBC85" w14:textId="77777777" w:rsidR="008F25C9" w:rsidRDefault="008F25C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CDCA6" w14:textId="77777777" w:rsidR="00605342" w:rsidRDefault="008F25C9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908979">
    <w:abstractNumId w:val="8"/>
  </w:num>
  <w:num w:numId="2" w16cid:durableId="947925871">
    <w:abstractNumId w:val="6"/>
  </w:num>
  <w:num w:numId="3" w16cid:durableId="1108236086">
    <w:abstractNumId w:val="5"/>
  </w:num>
  <w:num w:numId="4" w16cid:durableId="1017271118">
    <w:abstractNumId w:val="4"/>
  </w:num>
  <w:num w:numId="5" w16cid:durableId="501089638">
    <w:abstractNumId w:val="7"/>
  </w:num>
  <w:num w:numId="6" w16cid:durableId="834228373">
    <w:abstractNumId w:val="3"/>
  </w:num>
  <w:num w:numId="7" w16cid:durableId="620648570">
    <w:abstractNumId w:val="2"/>
  </w:num>
  <w:num w:numId="8" w16cid:durableId="2044284685">
    <w:abstractNumId w:val="1"/>
  </w:num>
  <w:num w:numId="9" w16cid:durableId="134933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605342"/>
    <w:rsid w:val="008F25C9"/>
    <w:rsid w:val="009A43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68DC9E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1108</Words>
  <Characters>1164</Characters>
  <Application>Microsoft Office Word</Application>
  <DocSecurity>0</DocSecurity>
  <Lines>64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