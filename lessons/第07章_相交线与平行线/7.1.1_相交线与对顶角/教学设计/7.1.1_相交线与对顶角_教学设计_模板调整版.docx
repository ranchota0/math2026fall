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7.1.1 两条直线相交（邻补角与对顶角）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概念形成课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52" w:lineRule="auto" w:before="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 通过观察和标注相交线所成的四个角，说出邻补角、对顶角的定义，并能按位置关系正确识别。</w:t>
            </w:r>
          </w:p>
          <w:p>
            <w:pPr>
              <w:keepLines/>
              <w:spacing w:line="252" w:lineRule="auto" w:before="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2. 借助补角的性质说明“对顶角相等”，能写出两步以内的推理依据。</w:t>
            </w:r>
          </w:p>
          <w:p>
            <w:pPr>
              <w:keepLines/>
              <w:spacing w:line="252" w:lineRule="auto" w:before="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3. 已知相交线中一个角或相邻两角的数量关系，能计算其余角的度数并检验结果。</w:t>
            </w:r>
          </w:p>
          <w:p>
            <w:pPr>
              <w:keepLines/>
              <w:spacing w:line="252" w:lineRule="auto" w:before="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4. 在转动木条、比较和交流中形成“先看位置、再用数量”的几何研究习惯。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52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识别邻补角和对顶角；运用对顶角相等解决简单角度问题。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52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从角的两边关系准确说明对顶角，并把补角性质组织成规范推理。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52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问题驱动；操作探究；例练结合；同伴互评。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52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教师：两根可转动硬纸条、PPT、直尺、实物投影；学生：直尺、量角器、学案。</w:t>
            </w:r>
          </w:p>
          <w:p>
            <w:pPr>
              <w:keepLines/>
              <w:spacing w:line="252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教材：人教版《义务教育教科书·数学七年级下册》，印刷页1—3（PDF 8—10）。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52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7.1.1 相交线与对顶角</w:t>
            </w:r>
          </w:p>
          <w:p>
            <w:pPr>
              <w:keepLines/>
              <w:spacing w:line="252" w:lineRule="auto" w:before="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 邻补角：公共边；另外两边互为反向延长线；和为180°。</w:t>
            </w:r>
          </w:p>
          <w:p>
            <w:pPr>
              <w:keepLines/>
              <w:spacing w:line="252" w:lineRule="auto" w:before="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2. 对顶角：公共顶点；两边分别互为反向延长线。</w:t>
            </w:r>
          </w:p>
          <w:p>
            <w:pPr>
              <w:keepLines/>
              <w:spacing w:line="252" w:lineRule="auto" w:before="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3. 性质：对顶角相等。推理：∠1+∠2=180°，∠3+∠2=180°，所以∠1=∠3。</w:t>
            </w:r>
          </w:p>
          <w:p>
            <w:pPr>
              <w:keepLines/>
              <w:spacing w:line="252" w:lineRule="auto" w:before="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4. 方法：先看位置 → 选关系 → 列式 → 写依据 → 检验。</w:t>
            </w:r>
          </w:p>
          <w:p>
            <w:pPr>
              <w:keepLines/>
              <w:spacing w:line="252" w:lineRule="auto" w:before="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5. 易错：相等的角不一定是对顶角。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（一）情境引入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通过观察、操作和推理，认识相交线所成角的位置关系与数量关系；能用几何语言说明简单结论，在图形观察、分类和说理中发展几何直观、推理能力与应用意识。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本课是七年级下册几何学习的起点，邻补角和对顶角是后续研究垂线、三线八角以及平行线判定与性质的直接基础。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以前一册的角、平角、补角为前置知识，向后连接垂直、平行与初步几何证明。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教材先让学生转动两根相交木条，比较四个角的位置和大小，再抽象概念并用补角性质推出对顶角相等。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学生已认识角、平角、余角和补角，会进行180°内的角度计算。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学生容易只凭“面对面”判断对顶角，忽略公共顶点和两边互为反向延长线；也可能把“对顶角相等”误写成“相等的角是对顶角”。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有公共顶点且相等的角就是对顶角；相邻的两个角都是邻补角；求出一个角后重复用180°计算，未利用对顶角相等简化。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展示剪刀、交叉道路和两根相交木条：这些图形中，两条直线的位置关系有什么共同点？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明确本课研究任务：相交后形成哪些角关系。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从生活模型聚焦“相交线所成角”，形成问题意识。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若学生把线段交叉与直线相交混同，补画反向延长线，强调研究对象是两条直线。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观察并指出两条直线相交，形成四个角；用自己的语言提出想研究的问题。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两条直线相交于一点；形成四个角；角之间可能有位置和大小关系。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一条直线形成的平角是多少度？两个角互补是什么意思？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让学生在图中指出反向延长线和公共边。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平角为180°；两个角的和为180°时互补。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激活定义邻补角和推导性质所需的旧知。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对“互补一定相邻”的回答给出两个不相邻但和为180°的角作反例。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回答平角为180°，两个角的和为180°时互补；标注反向延长线和公共边。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平角180°；互补是数量关系；反向延长线组成一条直线。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（三）操作探究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学生转动两根硬纸条，给四个角编号1—4，观察位置并测量两组角。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∠1与∠2有哪些共同与不同？∠1与∠3呢？转动后关系是否保持？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比较∠1与∠2、∠1与∠3的位置和数量关系。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让概念和性质从操作事实中自然产生。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对量角误差较大的小组，要求先看位置关系，再用角度和验证。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动手转动、测量、记录∠1—∠4；小组比较两组角。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∠1与∠2有公共边，另外两边互为反向延长线且和为180°；∠1与∠3有公共顶点，两边分别互为反向延长线且度数相等。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引导学生概括邻补角与对顶角的定义，并圈出关键词。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依次展示正例和反例，要求按“两边关系”说明理由。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邻补角既相邻又互补；对顶角有公共顶点，且一个角的两边分别是另一个角两边的反向延长线。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从操作语言提升为准确的几何语言。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把“大小相等”从对顶角定义中删去，强调定义是位置关系。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用“公共边、反向延长线、公共顶点”表述定义；判断图中角的关系并说明依据。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能按位置关系准确识别邻补角和对顶角。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由∠1+∠2=180°、∠3+∠2=180°，为什么能得出∠1=∠3？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同桌互说推理链并补全依据。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∠1和∠3都是∠2的补角，所以∠1=∠3；同理∠2=∠4。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经历由已知事实推出新结论的初步证明过程。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若只写“对顶角相等”，要求补充性质的推出过程，区分定义与性质。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根据同角的补角相等说明∠1=∠3；写出“因为—所以”的两步推理。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能写出对顶角相等的规范推理。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教材例1：直线a、b相交，∠1=40°，求∠2、∠3、∠4。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先求哪个角？依据是什么？有没有更简洁的顺序？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规范解答：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∠2=180°−40°=140°；∠3=∠1=40°；∠4=∠2=140°。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形成“先识别关系—再列式—写依据—检验”的解题流程。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对把∠2算成40°的错误，让学生先在图上描出∠1与∠2的公共边和反向延长线。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独立计算后与同桌核对，并说明每一步依据。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先由邻补角求∠2=140°，再由对顶角相等得∠3=40°、∠4=140°。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（七）分层练习与检测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安排Q4—Q7，巡视记录“位置误判、和差错误、比例整体错误”三类问题；选择一份正确答案和一份典型错误投影互评。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比例题中为什么两角和为180°？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比例题先设两角为2x、7x，再用邻补角和为180°。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检验目标达成，及时暴露并修正关键错误。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对比例题只写2+7=9的学生，追问“9份对应多少度”。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先独立完成，再按评分点互评并订正；口头说明比例题依据。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能正确识别、计算并解释。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（八）回顾总结与作业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本节研究了什么？怎样识别？得到什么性质？哪里最容易错？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布置基础巩固和提升思考两级作业。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基础巩固：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完成学案Q5、Q7的订正，并用一句话写出每题依据；教材第3页练习第2题中取∠α=90°、115°分别计算其余三个角。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提升思考：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完成学案Q8，并画图标出所得的两种角度；自拟一个“已知相交线中一个角，求其余角”的问题并给出答案。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评价设计：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目标1：Q2、Q7共6分，达到5分视为达成；目标2：Q3、Q4中的推理依据共4分，达到3分视为达成；目标3：Q5、Q6、Q8共11分，达到9分视为达成。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课堂观察：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操作记录完整、能在小组交流中使用“公共边、反向延长线、对顶角相等”等关键词。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资源对应：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教学设计—PPT—学生学案—教师版共用Q1—Q8；教材例1对应Q4；当堂检测对应Q7—Q8。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结构化知识并把方法迁移到课后任务。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若总结只谈计算，补问“定义依据是什么”。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用关键词完成知识结构并进行自评，记录分层作业。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先看位置识别邻补角和对顶角；邻补角和为180°，对顶角相等；相等的角不一定是对顶角。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keepLines/>
              <w:spacing w:line="240" w:lineRule="auto" w:before="0" w:after="0"/>
            </w:pPr>
          </w:p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