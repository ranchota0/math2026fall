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E0BA6" w14:textId="77777777" w:rsidR="004B4C4B" w:rsidRDefault="00122356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7.1.1_</w:t>
      </w:r>
      <w:r>
        <w:rPr>
          <w:rFonts w:ascii="黑体" w:eastAsia="黑体" w:hAnsi="黑体"/>
          <w:b/>
          <w:color w:val="2F6B4F"/>
          <w:sz w:val="36"/>
        </w:rPr>
        <w:t>相交线与对顶角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5211CBF3" w14:textId="77777777" w:rsidR="004B4C4B" w:rsidRDefault="00122356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1—3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4B4C4B" w14:paraId="142521C7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CA11A8" w14:textId="77777777" w:rsidR="004B4C4B" w:rsidRDefault="0012235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40E7B" w14:textId="77777777" w:rsidR="004B4C4B" w:rsidRDefault="00122356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7C6437" w14:textId="77777777" w:rsidR="004B4C4B" w:rsidRDefault="0012235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D8285" w14:textId="77777777" w:rsidR="004B4C4B" w:rsidRDefault="00122356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4B4C4B" w14:paraId="2F9775ED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D93B3" w14:textId="77777777" w:rsidR="004B4C4B" w:rsidRDefault="0012235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83403" w14:textId="77777777" w:rsidR="004B4C4B" w:rsidRDefault="00122356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A025D7" w14:textId="77777777" w:rsidR="004B4C4B" w:rsidRDefault="0012235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87F45" w14:textId="77777777" w:rsidR="004B4C4B" w:rsidRDefault="00122356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B4C4B" w14:paraId="1F92604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93C250" w14:textId="77777777" w:rsidR="004B4C4B" w:rsidRDefault="0012235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4D83C514" w14:textId="77777777" w:rsidR="004B4C4B" w:rsidRDefault="004B4C4B">
      <w:pPr>
        <w:rPr>
          <w:rFonts w:hint="eastAsia"/>
        </w:rPr>
      </w:pPr>
    </w:p>
    <w:p w14:paraId="532C68D4" w14:textId="77777777" w:rsidR="004B4C4B" w:rsidRDefault="00122356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通过观察和标注相交线所成的四个角，说出邻补角、对顶角的定义，并能按位置关系正确识别。</w:t>
      </w:r>
    </w:p>
    <w:p w14:paraId="69BE81AD" w14:textId="77777777" w:rsidR="004B4C4B" w:rsidRDefault="00122356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借助补角的性质说明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对顶角相等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，能写出两步以内的推理依据。</w:t>
      </w:r>
    </w:p>
    <w:p w14:paraId="4C81C2EE" w14:textId="77777777" w:rsidR="004B4C4B" w:rsidRDefault="00122356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已知相交线中一个角或相邻两角的数量关系，能计算其余角的度数并检验结果。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B4C4B" w14:paraId="4E797E7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012AF" w14:textId="77777777" w:rsidR="004B4C4B" w:rsidRDefault="0012235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25F59298" w14:textId="77777777" w:rsidR="004B4C4B" w:rsidRDefault="004B4C4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B4C4B" w14:paraId="40B804D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059241" w14:textId="77777777" w:rsidR="004B4C4B" w:rsidRDefault="0012235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一个平角等于多少度？若</w:t>
            </w:r>
            <w:r>
              <w:rPr>
                <w:b/>
                <w:color w:val="26352E"/>
                <w:sz w:val="20"/>
              </w:rPr>
              <w:t>∠A</w:t>
            </w:r>
            <w:r>
              <w:rPr>
                <w:b/>
                <w:color w:val="26352E"/>
                <w:sz w:val="20"/>
              </w:rPr>
              <w:t>与</w:t>
            </w:r>
            <w:r>
              <w:rPr>
                <w:b/>
                <w:color w:val="26352E"/>
                <w:sz w:val="20"/>
              </w:rPr>
              <w:t>∠B</w:t>
            </w:r>
            <w:r>
              <w:rPr>
                <w:b/>
                <w:color w:val="26352E"/>
                <w:sz w:val="20"/>
              </w:rPr>
              <w:t>互补，且</w:t>
            </w:r>
            <w:r>
              <w:rPr>
                <w:b/>
                <w:color w:val="26352E"/>
                <w:sz w:val="20"/>
              </w:rPr>
              <w:t>∠A=65°</w:t>
            </w:r>
            <w:r>
              <w:rPr>
                <w:b/>
                <w:color w:val="26352E"/>
                <w:sz w:val="20"/>
              </w:rPr>
              <w:t>，求</w:t>
            </w:r>
            <w:r>
              <w:rPr>
                <w:b/>
                <w:color w:val="26352E"/>
                <w:sz w:val="20"/>
              </w:rPr>
              <w:t>∠B</w:t>
            </w:r>
            <w:r>
              <w:rPr>
                <w:b/>
                <w:color w:val="26352E"/>
                <w:sz w:val="20"/>
              </w:rPr>
              <w:t>。</w:t>
            </w:r>
          </w:p>
          <w:p w14:paraId="45C8BAEE" w14:textId="77777777" w:rsidR="004B4C4B" w:rsidRDefault="0012235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E9E97C6" w14:textId="77777777" w:rsidR="004B4C4B" w:rsidRDefault="004B4C4B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B4C4B" w14:paraId="6833D3D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187CE" w14:textId="77777777" w:rsidR="004B4C4B" w:rsidRDefault="0012235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三、自主学习：在图中找关系</w:t>
            </w:r>
          </w:p>
        </w:tc>
      </w:tr>
    </w:tbl>
    <w:p w14:paraId="27537996" w14:textId="77777777" w:rsidR="004B4C4B" w:rsidRDefault="004B4C4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B4C4B" w14:paraId="4643B560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6C4117" w14:textId="77777777" w:rsidR="004B4C4B" w:rsidRDefault="0012235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两条直线</w:t>
            </w:r>
            <w:r>
              <w:rPr>
                <w:b/>
                <w:color w:val="26352E"/>
                <w:sz w:val="20"/>
              </w:rPr>
              <w:t>AB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CD</w:t>
            </w:r>
            <w:r>
              <w:rPr>
                <w:b/>
                <w:color w:val="26352E"/>
                <w:sz w:val="20"/>
              </w:rPr>
              <w:t>相交于点</w:t>
            </w:r>
            <w:r>
              <w:rPr>
                <w:b/>
                <w:color w:val="26352E"/>
                <w:sz w:val="20"/>
              </w:rPr>
              <w:t>O</w:t>
            </w:r>
            <w:r>
              <w:rPr>
                <w:b/>
                <w:color w:val="26352E"/>
                <w:sz w:val="20"/>
              </w:rPr>
              <w:t>。写出</w:t>
            </w:r>
            <w:r>
              <w:rPr>
                <w:b/>
                <w:color w:val="26352E"/>
                <w:sz w:val="20"/>
              </w:rPr>
              <w:t>∠AOC</w:t>
            </w:r>
            <w:r>
              <w:rPr>
                <w:b/>
                <w:color w:val="26352E"/>
                <w:sz w:val="20"/>
              </w:rPr>
              <w:t>的两个邻补角和一个对顶角。</w:t>
            </w:r>
          </w:p>
          <w:p w14:paraId="7C09E1C6" w14:textId="3E3E7DEF" w:rsidR="004B4C4B" w:rsidRDefault="00791BBD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E7213BC" wp14:editId="6944FBA5">
                  <wp:extent cx="2603500" cy="1366677"/>
                  <wp:effectExtent l="0" t="0" r="6350" b="5080"/>
                  <wp:docPr id="14798965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89652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366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2761A4" w14:textId="77777777" w:rsidR="004B4C4B" w:rsidRDefault="0012235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5BD99C08" w14:textId="77777777" w:rsidR="004B4C4B" w:rsidRDefault="0012235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E91EEE1" w14:textId="77777777" w:rsidR="004B4C4B" w:rsidRDefault="004B4C4B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B4C4B" w14:paraId="42D7F63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600C3" w14:textId="77777777" w:rsidR="004B4C4B" w:rsidRDefault="0012235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四、合作探究：从补角推出相等</w:t>
            </w:r>
          </w:p>
        </w:tc>
      </w:tr>
    </w:tbl>
    <w:p w14:paraId="720D2006" w14:textId="77777777" w:rsidR="004B4C4B" w:rsidRDefault="004B4C4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B4C4B" w14:paraId="43DF016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927F09" w14:textId="77777777" w:rsidR="004B4C4B" w:rsidRDefault="0012235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已知</w:t>
            </w:r>
            <w:r>
              <w:rPr>
                <w:b/>
                <w:color w:val="26352E"/>
                <w:sz w:val="20"/>
              </w:rPr>
              <w:t>∠1</w:t>
            </w:r>
            <w:r>
              <w:rPr>
                <w:b/>
                <w:color w:val="26352E"/>
                <w:sz w:val="20"/>
              </w:rPr>
              <w:t>与</w:t>
            </w:r>
            <w:r>
              <w:rPr>
                <w:b/>
                <w:color w:val="26352E"/>
                <w:sz w:val="20"/>
              </w:rPr>
              <w:t>∠2</w:t>
            </w:r>
            <w:r>
              <w:rPr>
                <w:b/>
                <w:color w:val="26352E"/>
                <w:sz w:val="20"/>
              </w:rPr>
              <w:t>互为邻补角，</w:t>
            </w:r>
            <w:r>
              <w:rPr>
                <w:b/>
                <w:color w:val="26352E"/>
                <w:sz w:val="20"/>
              </w:rPr>
              <w:t>∠3</w:t>
            </w:r>
            <w:r>
              <w:rPr>
                <w:b/>
                <w:color w:val="26352E"/>
                <w:sz w:val="20"/>
              </w:rPr>
              <w:t>与</w:t>
            </w:r>
            <w:r>
              <w:rPr>
                <w:b/>
                <w:color w:val="26352E"/>
                <w:sz w:val="20"/>
              </w:rPr>
              <w:t>∠2</w:t>
            </w:r>
            <w:r>
              <w:rPr>
                <w:b/>
                <w:color w:val="26352E"/>
                <w:sz w:val="20"/>
              </w:rPr>
              <w:t>互为邻补角。请补全推出</w:t>
            </w:r>
            <w:r>
              <w:rPr>
                <w:b/>
                <w:color w:val="26352E"/>
                <w:sz w:val="20"/>
              </w:rPr>
              <w:t>∠1=∠3</w:t>
            </w:r>
            <w:r>
              <w:rPr>
                <w:b/>
                <w:color w:val="26352E"/>
                <w:sz w:val="20"/>
              </w:rPr>
              <w:t>的理由。</w:t>
            </w:r>
          </w:p>
          <w:p w14:paraId="1B207C06" w14:textId="77777777" w:rsidR="004B4C4B" w:rsidRDefault="0012235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4842C07B" w14:textId="77777777" w:rsidR="004B4C4B" w:rsidRDefault="0012235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5D45BAA3" w14:textId="77777777" w:rsidR="004B4C4B" w:rsidRDefault="004B4C4B">
      <w:pPr>
        <w:rPr>
          <w:rFonts w:hint="eastAsia"/>
        </w:rPr>
      </w:pPr>
    </w:p>
    <w:p w14:paraId="5715E078" w14:textId="77777777" w:rsidR="004B4C4B" w:rsidRDefault="00122356">
      <w:pPr>
        <w:rPr>
          <w:rFonts w:hint="eastAsia"/>
        </w:rPr>
      </w:pPr>
      <w:r>
        <w:br w:type="page"/>
      </w:r>
    </w:p>
    <w:p w14:paraId="7D5152F3" w14:textId="77777777" w:rsidR="004B4C4B" w:rsidRDefault="00122356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相交线与对顶角学案</w:t>
      </w:r>
    </w:p>
    <w:p w14:paraId="33E8420B" w14:textId="77777777" w:rsidR="004B4C4B" w:rsidRDefault="00122356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B4C4B" w14:paraId="0C726EA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A6CF2" w14:textId="77777777" w:rsidR="004B4C4B" w:rsidRDefault="0012235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1D0C0EDB" w14:textId="77777777" w:rsidR="004B4C4B" w:rsidRDefault="004B4C4B">
      <w:pPr>
        <w:rPr>
          <w:rFonts w:hint="eastAsia"/>
        </w:rPr>
      </w:pPr>
    </w:p>
    <w:p w14:paraId="72A2A9A5" w14:textId="77777777" w:rsidR="004B4C4B" w:rsidRDefault="00122356">
      <w:pPr>
        <w:spacing w:after="20"/>
        <w:rPr>
          <w:rFonts w:hint="eastAsia"/>
        </w:rPr>
      </w:pPr>
      <w:r>
        <w:rPr>
          <w:color w:val="26352E"/>
          <w:sz w:val="20"/>
        </w:rPr>
        <w:t>邻补角：有一条</w:t>
      </w:r>
      <w:r>
        <w:rPr>
          <w:color w:val="26352E"/>
          <w:sz w:val="20"/>
        </w:rPr>
        <w:t>________</w:t>
      </w:r>
      <w:r>
        <w:rPr>
          <w:color w:val="26352E"/>
          <w:sz w:val="20"/>
        </w:rPr>
        <w:t>，另外两边互为</w:t>
      </w:r>
      <w:r>
        <w:rPr>
          <w:color w:val="26352E"/>
          <w:sz w:val="20"/>
        </w:rPr>
        <w:t>________________</w:t>
      </w:r>
      <w:r>
        <w:rPr>
          <w:color w:val="26352E"/>
          <w:sz w:val="20"/>
        </w:rPr>
        <w:t>；两个角的和为</w:t>
      </w:r>
      <w:r>
        <w:rPr>
          <w:color w:val="26352E"/>
          <w:sz w:val="20"/>
        </w:rPr>
        <w:t>________</w:t>
      </w:r>
      <w:r>
        <w:rPr>
          <w:color w:val="26352E"/>
          <w:sz w:val="20"/>
        </w:rPr>
        <w:t>。</w:t>
      </w:r>
    </w:p>
    <w:p w14:paraId="655300B9" w14:textId="77777777" w:rsidR="004B4C4B" w:rsidRDefault="00122356">
      <w:pPr>
        <w:spacing w:after="20"/>
        <w:rPr>
          <w:rFonts w:hint="eastAsia"/>
        </w:rPr>
      </w:pPr>
      <w:r>
        <w:rPr>
          <w:color w:val="26352E"/>
          <w:sz w:val="20"/>
        </w:rPr>
        <w:t>对顶角：有公共</w:t>
      </w:r>
      <w:r>
        <w:rPr>
          <w:color w:val="26352E"/>
          <w:sz w:val="20"/>
        </w:rPr>
        <w:t>________</w:t>
      </w:r>
      <w:r>
        <w:rPr>
          <w:color w:val="26352E"/>
          <w:sz w:val="20"/>
        </w:rPr>
        <w:t>，一个角的两边分别是另一个角两边的</w:t>
      </w:r>
      <w:r>
        <w:rPr>
          <w:color w:val="26352E"/>
          <w:sz w:val="20"/>
        </w:rPr>
        <w:t>________________</w:t>
      </w:r>
      <w:r>
        <w:rPr>
          <w:color w:val="26352E"/>
          <w:sz w:val="20"/>
        </w:rPr>
        <w:t>。</w:t>
      </w:r>
    </w:p>
    <w:p w14:paraId="3C4F94B2" w14:textId="77777777" w:rsidR="004B4C4B" w:rsidRDefault="00122356">
      <w:pPr>
        <w:spacing w:after="20"/>
        <w:rPr>
          <w:rFonts w:hint="eastAsia"/>
        </w:rPr>
      </w:pPr>
      <w:r>
        <w:rPr>
          <w:color w:val="26352E"/>
          <w:sz w:val="20"/>
        </w:rPr>
        <w:t>对顶角的性质：</w:t>
      </w:r>
      <w:r>
        <w:rPr>
          <w:color w:val="26352E"/>
          <w:sz w:val="20"/>
        </w:rPr>
        <w:t>________________________</w:t>
      </w:r>
      <w:r>
        <w:rPr>
          <w:color w:val="26352E"/>
          <w:sz w:val="20"/>
        </w:rPr>
        <w:t>。</w:t>
      </w:r>
    </w:p>
    <w:p w14:paraId="5408422F" w14:textId="77777777" w:rsidR="004B4C4B" w:rsidRDefault="00122356">
      <w:pPr>
        <w:spacing w:after="20"/>
        <w:rPr>
          <w:rFonts w:hint="eastAsia"/>
        </w:rPr>
      </w:pPr>
      <w:r>
        <w:rPr>
          <w:b/>
          <w:color w:val="F97316"/>
          <w:sz w:val="19"/>
        </w:rPr>
        <w:t>判断顺序：先看位置关系，再使用数量关系。相等的角不一定是对顶角。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B4C4B" w14:paraId="3A0F5F4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FF6E4" w14:textId="77777777" w:rsidR="004B4C4B" w:rsidRDefault="0012235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7AC7B19C" w14:textId="77777777" w:rsidR="004B4C4B" w:rsidRDefault="004B4C4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B4C4B" w14:paraId="3BAFD3F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F5A70E" w14:textId="77777777" w:rsidR="004B4C4B" w:rsidRDefault="0012235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教材例</w:t>
            </w:r>
            <w:r>
              <w:rPr>
                <w:b/>
                <w:color w:val="26352E"/>
                <w:sz w:val="20"/>
              </w:rPr>
              <w:t>1</w:t>
            </w:r>
            <w:r>
              <w:rPr>
                <w:b/>
                <w:color w:val="26352E"/>
                <w:sz w:val="20"/>
              </w:rPr>
              <w:t>：如图，两直线</w:t>
            </w:r>
            <w:r>
              <w:rPr>
                <w:b/>
                <w:color w:val="26352E"/>
                <w:sz w:val="20"/>
              </w:rPr>
              <w:t>a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b</w:t>
            </w:r>
            <w:r>
              <w:rPr>
                <w:b/>
                <w:color w:val="26352E"/>
                <w:sz w:val="20"/>
              </w:rPr>
              <w:t>相交，</w:t>
            </w:r>
            <w:r>
              <w:rPr>
                <w:b/>
                <w:color w:val="26352E"/>
                <w:sz w:val="20"/>
              </w:rPr>
              <w:t>∠1=40°</w:t>
            </w:r>
            <w:r>
              <w:rPr>
                <w:b/>
                <w:color w:val="26352E"/>
                <w:sz w:val="20"/>
              </w:rPr>
              <w:t>，求</w:t>
            </w:r>
            <w:r>
              <w:rPr>
                <w:b/>
                <w:color w:val="26352E"/>
                <w:sz w:val="20"/>
              </w:rPr>
              <w:t>∠2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∠3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∠4</w:t>
            </w:r>
            <w:r>
              <w:rPr>
                <w:b/>
                <w:color w:val="26352E"/>
                <w:sz w:val="20"/>
              </w:rPr>
              <w:t>的度数。</w:t>
            </w:r>
          </w:p>
          <w:p w14:paraId="4016A7D1" w14:textId="36CE40B8" w:rsidR="004B4C4B" w:rsidRDefault="00791BBD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195A5B7" wp14:editId="042046FA">
                  <wp:extent cx="2603500" cy="1366677"/>
                  <wp:effectExtent l="0" t="0" r="6350" b="5080"/>
                  <wp:docPr id="193663781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63781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366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30CDB3" w14:textId="77777777" w:rsidR="004B4C4B" w:rsidRDefault="0012235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2B501E86" w14:textId="77777777" w:rsidR="004B4C4B" w:rsidRDefault="0012235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364A4E4" w14:textId="77777777" w:rsidR="004B4C4B" w:rsidRDefault="004B4C4B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B4C4B" w14:paraId="2D2D18C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6B511" w14:textId="77777777" w:rsidR="004B4C4B" w:rsidRDefault="0012235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361C6EB3" w14:textId="77777777" w:rsidR="004B4C4B" w:rsidRDefault="004B4C4B">
      <w:pPr>
        <w:rPr>
          <w:rFonts w:hint="eastAsia"/>
        </w:rPr>
      </w:pPr>
    </w:p>
    <w:p w14:paraId="7BCF8BC9" w14:textId="77777777" w:rsidR="004B4C4B" w:rsidRDefault="00122356">
      <w:pPr>
        <w:spacing w:after="20"/>
        <w:rPr>
          <w:rFonts w:hint="eastAsia"/>
        </w:rPr>
      </w:pPr>
      <w:r>
        <w:rPr>
          <w:color w:val="26352E"/>
          <w:sz w:val="20"/>
        </w:rPr>
        <w:t>先看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选择关系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计算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检验。</w:t>
      </w:r>
    </w:p>
    <w:p w14:paraId="64329827" w14:textId="77777777" w:rsidR="004B4C4B" w:rsidRDefault="00122356">
      <w:pPr>
        <w:rPr>
          <w:rFonts w:hint="eastAsia"/>
        </w:rPr>
      </w:pPr>
      <w:r>
        <w:br w:type="page"/>
      </w:r>
    </w:p>
    <w:p w14:paraId="0403ED02" w14:textId="77777777" w:rsidR="004B4C4B" w:rsidRDefault="00122356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相交线与对顶角学案</w:t>
      </w:r>
    </w:p>
    <w:p w14:paraId="25A81B3A" w14:textId="77777777" w:rsidR="004B4C4B" w:rsidRDefault="00122356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B4C4B" w14:paraId="74A4E5B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294E12" w14:textId="77777777" w:rsidR="004B4C4B" w:rsidRDefault="0012235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750ECF16" w14:textId="77777777" w:rsidR="004B4C4B" w:rsidRDefault="004B4C4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B4C4B" w14:paraId="5F354C4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2B8530" w14:textId="77777777" w:rsidR="004B4C4B" w:rsidRDefault="0012235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两直线相交，若其中一个角为</w:t>
            </w:r>
            <w:r>
              <w:rPr>
                <w:b/>
                <w:color w:val="26352E"/>
                <w:sz w:val="20"/>
              </w:rPr>
              <w:t>35°</w:t>
            </w:r>
            <w:r>
              <w:rPr>
                <w:b/>
                <w:color w:val="26352E"/>
                <w:sz w:val="20"/>
              </w:rPr>
              <w:t>，其余三个角分别是多少度？</w:t>
            </w:r>
          </w:p>
          <w:p w14:paraId="24A16891" w14:textId="77777777" w:rsidR="004B4C4B" w:rsidRDefault="0012235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ABB41B1" w14:textId="77777777" w:rsidR="004B4C4B" w:rsidRDefault="004B4C4B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B4C4B" w14:paraId="079B2E2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3E23E" w14:textId="77777777" w:rsidR="004B4C4B" w:rsidRDefault="0012235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67476364" w14:textId="77777777" w:rsidR="004B4C4B" w:rsidRDefault="004B4C4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B4C4B" w14:paraId="35768DF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BCD483" w14:textId="77777777" w:rsidR="004B4C4B" w:rsidRDefault="0012235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两直线</w:t>
            </w:r>
            <w:r>
              <w:rPr>
                <w:b/>
                <w:color w:val="26352E"/>
                <w:sz w:val="20"/>
              </w:rPr>
              <w:t>AB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CD</w:t>
            </w:r>
            <w:r>
              <w:rPr>
                <w:b/>
                <w:color w:val="26352E"/>
                <w:sz w:val="20"/>
              </w:rPr>
              <w:t>相交于点</w:t>
            </w:r>
            <w:r>
              <w:rPr>
                <w:b/>
                <w:color w:val="26352E"/>
                <w:sz w:val="20"/>
              </w:rPr>
              <w:t>O</w:t>
            </w:r>
            <w:r>
              <w:rPr>
                <w:b/>
                <w:color w:val="26352E"/>
                <w:sz w:val="20"/>
              </w:rPr>
              <w:t>，</w:t>
            </w:r>
            <w:r>
              <w:rPr>
                <w:b/>
                <w:color w:val="26352E"/>
                <w:sz w:val="20"/>
              </w:rPr>
              <w:t>∠AOC∶∠BOC=2∶7</w:t>
            </w:r>
            <w:r>
              <w:rPr>
                <w:b/>
                <w:color w:val="26352E"/>
                <w:sz w:val="20"/>
              </w:rPr>
              <w:t>，求</w:t>
            </w:r>
            <w:r>
              <w:rPr>
                <w:b/>
                <w:color w:val="26352E"/>
                <w:sz w:val="20"/>
              </w:rPr>
              <w:t>∠BOC</w:t>
            </w:r>
            <w:r>
              <w:rPr>
                <w:b/>
                <w:color w:val="26352E"/>
                <w:sz w:val="20"/>
              </w:rPr>
              <w:t>和</w:t>
            </w:r>
            <w:r>
              <w:rPr>
                <w:b/>
                <w:color w:val="26352E"/>
                <w:sz w:val="20"/>
              </w:rPr>
              <w:t>∠AOD</w:t>
            </w:r>
            <w:r>
              <w:rPr>
                <w:b/>
                <w:color w:val="26352E"/>
                <w:sz w:val="20"/>
              </w:rPr>
              <w:t>。</w:t>
            </w:r>
          </w:p>
          <w:p w14:paraId="3F316F9F" w14:textId="74DFD254" w:rsidR="004B4C4B" w:rsidRDefault="00791BBD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994CCDD" wp14:editId="6074B793">
                  <wp:extent cx="2603500" cy="1366677"/>
                  <wp:effectExtent l="0" t="0" r="6350" b="5080"/>
                  <wp:docPr id="69004259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04259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1366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93EBEB" w14:textId="77777777" w:rsidR="004B4C4B" w:rsidRDefault="0012235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53CE894F" w14:textId="77777777" w:rsidR="004B4C4B" w:rsidRDefault="0012235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03116A6" w14:textId="77777777" w:rsidR="004B4C4B" w:rsidRDefault="004B4C4B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B4C4B" w14:paraId="793D796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E9096" w14:textId="77777777" w:rsidR="004B4C4B" w:rsidRDefault="0012235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46670CA8" w14:textId="77777777" w:rsidR="004B4C4B" w:rsidRDefault="004B4C4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B4C4B" w14:paraId="2E2A068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5D5155" w14:textId="77777777" w:rsidR="004B4C4B" w:rsidRDefault="0012235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判断并说明理由：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有公共顶点且相等的两个角一定是对顶角。</w:t>
            </w:r>
            <w:r>
              <w:rPr>
                <w:b/>
                <w:color w:val="26352E"/>
                <w:sz w:val="20"/>
              </w:rPr>
              <w:t>”</w:t>
            </w:r>
          </w:p>
          <w:p w14:paraId="690634F2" w14:textId="77777777" w:rsidR="004B4C4B" w:rsidRDefault="0012235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D4A1283" w14:textId="77777777" w:rsidR="004B4C4B" w:rsidRDefault="004B4C4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B4C4B" w14:paraId="3F480AB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B4E369" w14:textId="77777777" w:rsidR="004B4C4B" w:rsidRDefault="0012235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两直线相交形成的四个角中，一个角比它的邻补角小</w:t>
            </w:r>
            <w:r>
              <w:rPr>
                <w:b/>
                <w:color w:val="26352E"/>
                <w:sz w:val="20"/>
              </w:rPr>
              <w:t>60°</w:t>
            </w:r>
            <w:r>
              <w:rPr>
                <w:b/>
                <w:color w:val="26352E"/>
                <w:sz w:val="20"/>
              </w:rPr>
              <w:t>，求这两个角。</w:t>
            </w:r>
          </w:p>
          <w:p w14:paraId="5F851958" w14:textId="77777777" w:rsidR="004B4C4B" w:rsidRDefault="0012235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102A3BE2" w14:textId="77777777" w:rsidR="004B4C4B" w:rsidRDefault="00122356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9CF0DFA" w14:textId="77777777" w:rsidR="004B4C4B" w:rsidRDefault="004B4C4B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B4C4B" w14:paraId="7A4329D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81C51" w14:textId="77777777" w:rsidR="004B4C4B" w:rsidRDefault="0012235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7DA9E656" w14:textId="77777777" w:rsidR="004B4C4B" w:rsidRDefault="004B4C4B">
      <w:pPr>
        <w:rPr>
          <w:rFonts w:hint="eastAsia"/>
        </w:rPr>
      </w:pPr>
    </w:p>
    <w:p w14:paraId="79F67689" w14:textId="77777777" w:rsidR="004B4C4B" w:rsidRDefault="00122356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7F2E6B5D" w14:textId="77777777" w:rsidR="004B4C4B" w:rsidRDefault="00122356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基础巩固：完成学案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的订正，并用一句话写出每题依据。；教材第</w:t>
      </w:r>
      <w:r>
        <w:rPr>
          <w:color w:val="26352E"/>
          <w:sz w:val="17"/>
        </w:rPr>
        <w:t>3</w:t>
      </w:r>
      <w:r>
        <w:rPr>
          <w:color w:val="26352E"/>
          <w:sz w:val="17"/>
        </w:rPr>
        <w:t>页练习第</w:t>
      </w:r>
      <w:r>
        <w:rPr>
          <w:color w:val="26352E"/>
          <w:sz w:val="17"/>
        </w:rPr>
        <w:t>2</w:t>
      </w:r>
      <w:r>
        <w:rPr>
          <w:color w:val="26352E"/>
          <w:sz w:val="17"/>
        </w:rPr>
        <w:t>题中取</w:t>
      </w:r>
      <w:r>
        <w:rPr>
          <w:color w:val="26352E"/>
          <w:sz w:val="17"/>
        </w:rPr>
        <w:t>∠α=90°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115°</w:t>
      </w:r>
      <w:r>
        <w:rPr>
          <w:color w:val="26352E"/>
          <w:sz w:val="17"/>
        </w:rPr>
        <w:t>分别计算其余三个角。</w:t>
      </w:r>
    </w:p>
    <w:p w14:paraId="32D9C9E5" w14:textId="77777777" w:rsidR="004B4C4B" w:rsidRDefault="00122356">
      <w:pPr>
        <w:spacing w:after="20"/>
        <w:rPr>
          <w:rFonts w:hint="eastAsia"/>
        </w:rPr>
      </w:pPr>
      <w:r>
        <w:rPr>
          <w:color w:val="26352E"/>
          <w:sz w:val="17"/>
        </w:rPr>
        <w:t>提升思考：完成学案</w:t>
      </w:r>
      <w:r>
        <w:rPr>
          <w:color w:val="26352E"/>
          <w:sz w:val="17"/>
        </w:rPr>
        <w:t>Q8</w:t>
      </w:r>
      <w:r>
        <w:rPr>
          <w:color w:val="26352E"/>
          <w:sz w:val="17"/>
        </w:rPr>
        <w:t>，并画图标出所得的两种角度。；自拟一个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已知相交线中一个角，求其余角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的问题并给出答案。</w:t>
      </w:r>
    </w:p>
    <w:p w14:paraId="68231A73" w14:textId="77777777" w:rsidR="004B4C4B" w:rsidRDefault="00122356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4B4C4B" w:rsidSect="00034616">
      <w:headerReference w:type="default" r:id="rId10"/>
      <w:footerReference w:type="default" r:id="rId11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E708A" w14:textId="77777777" w:rsidR="00122356" w:rsidRDefault="0012235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A8D98AF" w14:textId="77777777" w:rsidR="00122356" w:rsidRDefault="0012235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096C1" w14:textId="77777777" w:rsidR="004B4C4B" w:rsidRDefault="00122356">
    <w:pPr>
      <w:pStyle w:val="a7"/>
      <w:jc w:val="center"/>
      <w:rPr>
        <w:rFonts w:hint="eastAsia"/>
      </w:rPr>
    </w:pPr>
    <w:r>
      <w:rPr>
        <w:color w:val="64748B"/>
        <w:sz w:val="18"/>
      </w:rPr>
      <w:t>相交线与对顶角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7895D" w14:textId="77777777" w:rsidR="00122356" w:rsidRDefault="0012235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2C55BA6" w14:textId="77777777" w:rsidR="00122356" w:rsidRDefault="0012235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7B0A0" w14:textId="77777777" w:rsidR="004B4C4B" w:rsidRDefault="00122356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6714507">
    <w:abstractNumId w:val="8"/>
  </w:num>
  <w:num w:numId="2" w16cid:durableId="1421488798">
    <w:abstractNumId w:val="6"/>
  </w:num>
  <w:num w:numId="3" w16cid:durableId="1697077838">
    <w:abstractNumId w:val="5"/>
  </w:num>
  <w:num w:numId="4" w16cid:durableId="1771703006">
    <w:abstractNumId w:val="4"/>
  </w:num>
  <w:num w:numId="5" w16cid:durableId="18628074">
    <w:abstractNumId w:val="7"/>
  </w:num>
  <w:num w:numId="6" w16cid:durableId="859319177">
    <w:abstractNumId w:val="3"/>
  </w:num>
  <w:num w:numId="7" w16cid:durableId="757285566">
    <w:abstractNumId w:val="2"/>
  </w:num>
  <w:num w:numId="8" w16cid:durableId="1153256491">
    <w:abstractNumId w:val="1"/>
  </w:num>
  <w:num w:numId="9" w16cid:durableId="2061511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356"/>
    <w:rsid w:val="0015074B"/>
    <w:rsid w:val="0029639D"/>
    <w:rsid w:val="00326F90"/>
    <w:rsid w:val="004B4C4B"/>
    <w:rsid w:val="00791BBD"/>
    <w:rsid w:val="00AA1D8D"/>
    <w:rsid w:val="00B47730"/>
    <w:rsid w:val="00CB0664"/>
    <w:rsid w:val="00CB1A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BC8452"/>
  <w14:defaultImageDpi w14:val="300"/>
  <w15:docId w15:val="{449D6D4E-22D8-4C7F-B929-74252729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2026-08-02T16:54:00Z</dcterms:modified>
  <cp:category/>
</cp:coreProperties>
</file>