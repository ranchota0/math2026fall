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004F" w14:textId="77777777" w:rsidR="0027529F" w:rsidRDefault="003B014F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11.3_</w:t>
      </w:r>
      <w:r>
        <w:rPr>
          <w:rFonts w:ascii="黑体" w:eastAsia="黑体" w:hAnsi="黑体"/>
          <w:b/>
          <w:color w:val="2F6B4F"/>
          <w:sz w:val="36"/>
        </w:rPr>
        <w:t>一元一次不等式组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56CB9A49" w14:textId="77777777" w:rsidR="0027529F" w:rsidRDefault="003B014F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138—141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27529F" w14:paraId="56BC1D8C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AB637" w14:textId="77777777" w:rsidR="0027529F" w:rsidRDefault="003B01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D31B3" w14:textId="77777777" w:rsidR="0027529F" w:rsidRDefault="003B014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87213" w14:textId="77777777" w:rsidR="0027529F" w:rsidRDefault="003B01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D18C6" w14:textId="77777777" w:rsidR="0027529F" w:rsidRDefault="003B014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27529F" w14:paraId="4C1F6E9D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677DA" w14:textId="77777777" w:rsidR="0027529F" w:rsidRDefault="003B01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0A091" w14:textId="77777777" w:rsidR="0027529F" w:rsidRDefault="003B014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CA142" w14:textId="77777777" w:rsidR="0027529F" w:rsidRDefault="003B01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33EDD" w14:textId="77777777" w:rsidR="0027529F" w:rsidRDefault="003B014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529F" w14:paraId="699C94A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35E11" w14:textId="77777777" w:rsidR="0027529F" w:rsidRDefault="003B01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36FED867" w14:textId="77777777" w:rsidR="0027529F" w:rsidRDefault="0027529F">
      <w:pPr>
        <w:rPr>
          <w:rFonts w:hint="eastAsia"/>
        </w:rPr>
      </w:pPr>
    </w:p>
    <w:p w14:paraId="69C0C12E" w14:textId="77777777" w:rsidR="0027529F" w:rsidRDefault="003B014F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通过阅读、观察或操作，准确说出一元一次不等式组、公共解集、数轴法、整数解的含义、表示或基本步骤。</w:t>
      </w:r>
    </w:p>
    <w:p w14:paraId="22BFF2C8" w14:textId="77777777" w:rsidR="0027529F" w:rsidRDefault="003B014F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分别求解并取解集公共部分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38D199CE" w14:textId="77777777" w:rsidR="0027529F" w:rsidRDefault="003B014F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分别求解并取解集公共部分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529F" w14:paraId="7712CC3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641AF" w14:textId="77777777" w:rsidR="0027529F" w:rsidRDefault="003B01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27311434" w14:textId="77777777" w:rsidR="0027529F" w:rsidRDefault="0027529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529F" w14:paraId="172F830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E0C79D" w14:textId="77777777" w:rsidR="0027529F" w:rsidRDefault="003B014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一元一次不等式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6A5698C4" w14:textId="77777777" w:rsidR="0027529F" w:rsidRDefault="003B014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4C265A2" w14:textId="77777777" w:rsidR="0027529F" w:rsidRDefault="0027529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529F" w14:paraId="2207397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1B346" w14:textId="77777777" w:rsidR="0027529F" w:rsidRDefault="003B01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0A34EE3E" w14:textId="77777777" w:rsidR="0027529F" w:rsidRDefault="0027529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529F" w14:paraId="599F745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A4753D" w14:textId="77777777" w:rsidR="0027529F" w:rsidRDefault="003B014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138—141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一元一次不等式组、公共解集、数轴法、整数解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5F326389" w14:textId="2E942B1E" w:rsidR="0027529F" w:rsidRDefault="0057252F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546F50B" wp14:editId="5B53A403">
                  <wp:extent cx="2603500" cy="932925"/>
                  <wp:effectExtent l="0" t="0" r="6350" b="635"/>
                  <wp:docPr id="9682847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2847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217412" w14:textId="77777777" w:rsidR="0027529F" w:rsidRDefault="003B014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D6EAAE9" w14:textId="77777777" w:rsidR="0027529F" w:rsidRDefault="003B014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53F7404" w14:textId="77777777" w:rsidR="0027529F" w:rsidRDefault="0027529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529F" w14:paraId="416BEAF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296B0" w14:textId="77777777" w:rsidR="0027529F" w:rsidRDefault="003B01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642166C9" w14:textId="77777777" w:rsidR="0027529F" w:rsidRDefault="0027529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529F" w14:paraId="2F664BF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71062E" w14:textId="77777777" w:rsidR="0027529F" w:rsidRDefault="003B014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正确判断无解和端点取舍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3B0718C2" w14:textId="77777777" w:rsidR="0027529F" w:rsidRDefault="003B014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1A4DA2AB" w14:textId="77777777" w:rsidR="0027529F" w:rsidRDefault="003B014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27C43E2" w14:textId="77777777" w:rsidR="0027529F" w:rsidRDefault="0027529F">
      <w:pPr>
        <w:rPr>
          <w:rFonts w:hint="eastAsia"/>
        </w:rPr>
      </w:pPr>
    </w:p>
    <w:p w14:paraId="7444D4B8" w14:textId="77777777" w:rsidR="0027529F" w:rsidRDefault="003B014F">
      <w:pPr>
        <w:rPr>
          <w:rFonts w:hint="eastAsia"/>
        </w:rPr>
      </w:pPr>
      <w:r>
        <w:br w:type="page"/>
      </w:r>
    </w:p>
    <w:p w14:paraId="0FA189B7" w14:textId="77777777" w:rsidR="0027529F" w:rsidRDefault="003B014F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一元一次不等式组学案</w:t>
      </w:r>
    </w:p>
    <w:p w14:paraId="432CE70E" w14:textId="77777777" w:rsidR="0027529F" w:rsidRDefault="003B014F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529F" w14:paraId="649BC72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8D90E" w14:textId="77777777" w:rsidR="0027529F" w:rsidRDefault="003B01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4734E210" w14:textId="77777777" w:rsidR="0027529F" w:rsidRDefault="0027529F">
      <w:pPr>
        <w:rPr>
          <w:rFonts w:hint="eastAsia"/>
        </w:rPr>
      </w:pPr>
    </w:p>
    <w:p w14:paraId="52D15C0C" w14:textId="77777777" w:rsidR="0027529F" w:rsidRDefault="003B014F">
      <w:pPr>
        <w:spacing w:after="20"/>
        <w:rPr>
          <w:rFonts w:hint="eastAsia"/>
        </w:rPr>
      </w:pPr>
      <w:r>
        <w:rPr>
          <w:color w:val="26352E"/>
          <w:sz w:val="20"/>
        </w:rPr>
        <w:t>一元一次不等式组：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44C52934" w14:textId="77777777" w:rsidR="0027529F" w:rsidRDefault="003B014F">
      <w:pPr>
        <w:spacing w:after="20"/>
        <w:rPr>
          <w:rFonts w:hint="eastAsia"/>
        </w:rPr>
      </w:pPr>
      <w:r>
        <w:rPr>
          <w:color w:val="26352E"/>
          <w:sz w:val="20"/>
        </w:rPr>
        <w:t>公共解集：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5ACA787F" w14:textId="77777777" w:rsidR="0027529F" w:rsidRDefault="003B014F">
      <w:pPr>
        <w:spacing w:after="20"/>
        <w:rPr>
          <w:rFonts w:hint="eastAsia"/>
        </w:rPr>
      </w:pPr>
      <w:r>
        <w:rPr>
          <w:color w:val="26352E"/>
          <w:sz w:val="20"/>
        </w:rPr>
        <w:t>数轴法：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247D7A5A" w14:textId="77777777" w:rsidR="0027529F" w:rsidRDefault="003B014F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易错提醒：正确判断无解和端点取舍。先审条件，再使用结论。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529F" w14:paraId="2A4CF59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B9CD8" w14:textId="77777777" w:rsidR="0027529F" w:rsidRDefault="003B01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65777EA5" w14:textId="77777777" w:rsidR="0027529F" w:rsidRDefault="0027529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529F" w14:paraId="78666D7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426E63" w14:textId="77777777" w:rsidR="0027529F" w:rsidRDefault="003B014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11.3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、教材</w:t>
            </w:r>
            <w:r>
              <w:rPr>
                <w:b/>
                <w:color w:val="26352E"/>
                <w:sz w:val="20"/>
              </w:rPr>
              <w:t>11.3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2</w:t>
            </w:r>
            <w:r>
              <w:rPr>
                <w:b/>
                <w:color w:val="26352E"/>
                <w:sz w:val="20"/>
              </w:rPr>
              <w:t>）：解不等式组</w:t>
            </w:r>
            <w:r>
              <w:rPr>
                <w:b/>
                <w:color w:val="26352E"/>
                <w:sz w:val="20"/>
              </w:rPr>
              <w:t>x&gt;1</w:t>
            </w:r>
            <w:r>
              <w:rPr>
                <w:b/>
                <w:color w:val="26352E"/>
                <w:sz w:val="20"/>
              </w:rPr>
              <w:t>，</w:t>
            </w:r>
            <w:r>
              <w:rPr>
                <w:b/>
                <w:color w:val="26352E"/>
                <w:sz w:val="20"/>
              </w:rPr>
              <w:t>x≤4</w:t>
            </w:r>
            <w:r>
              <w:rPr>
                <w:b/>
                <w:color w:val="26352E"/>
                <w:sz w:val="20"/>
              </w:rPr>
              <w:t>，并写出整数解。</w:t>
            </w:r>
          </w:p>
          <w:p w14:paraId="73919BC3" w14:textId="68749A37" w:rsidR="0027529F" w:rsidRDefault="0057252F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C4D0D0A" wp14:editId="65E9E465">
                  <wp:extent cx="2603500" cy="932925"/>
                  <wp:effectExtent l="0" t="0" r="6350" b="635"/>
                  <wp:docPr id="38415135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1513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172D7" w14:textId="77777777" w:rsidR="0027529F" w:rsidRDefault="003B014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1C6F6445" w14:textId="77777777" w:rsidR="0027529F" w:rsidRDefault="003B014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C81D270" w14:textId="77777777" w:rsidR="0027529F" w:rsidRDefault="0027529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529F" w14:paraId="2AEFE48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72B753" w14:textId="77777777" w:rsidR="0027529F" w:rsidRDefault="003B01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501F3F80" w14:textId="77777777" w:rsidR="0027529F" w:rsidRDefault="0027529F">
      <w:pPr>
        <w:rPr>
          <w:rFonts w:hint="eastAsia"/>
        </w:rPr>
      </w:pPr>
    </w:p>
    <w:p w14:paraId="59D3E245" w14:textId="77777777" w:rsidR="0027529F" w:rsidRDefault="003B014F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309C69ED" w14:textId="77777777" w:rsidR="0027529F" w:rsidRDefault="003B014F">
      <w:pPr>
        <w:rPr>
          <w:rFonts w:hint="eastAsia"/>
        </w:rPr>
      </w:pPr>
      <w:r>
        <w:br w:type="page"/>
      </w:r>
    </w:p>
    <w:p w14:paraId="7B988269" w14:textId="77777777" w:rsidR="0027529F" w:rsidRDefault="003B014F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一元一次不等式组学案</w:t>
      </w:r>
    </w:p>
    <w:p w14:paraId="24CFE3C4" w14:textId="77777777" w:rsidR="0027529F" w:rsidRDefault="003B014F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529F" w14:paraId="7B2FF8B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1A627" w14:textId="77777777" w:rsidR="0027529F" w:rsidRDefault="003B01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7A664AF1" w14:textId="77777777" w:rsidR="0027529F" w:rsidRDefault="0027529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529F" w14:paraId="1F1CCD4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55E920" w14:textId="77777777" w:rsidR="0027529F" w:rsidRDefault="003B014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一元一次不等式组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17DD47EB" w14:textId="77777777" w:rsidR="0027529F" w:rsidRDefault="003B014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EFCCF07" w14:textId="77777777" w:rsidR="0027529F" w:rsidRDefault="0027529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529F" w14:paraId="75F7604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F0108" w14:textId="77777777" w:rsidR="0027529F" w:rsidRDefault="003B01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2E36665B" w14:textId="77777777" w:rsidR="0027529F" w:rsidRDefault="0027529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529F" w14:paraId="237BAC1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01789D" w14:textId="77777777" w:rsidR="0027529F" w:rsidRDefault="003B014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分别求解并取解集公共部分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6B7D0AC8" w14:textId="0F0228A9" w:rsidR="0027529F" w:rsidRDefault="0057252F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0DE9B3B" wp14:editId="37DF0582">
                  <wp:extent cx="2603500" cy="932925"/>
                  <wp:effectExtent l="0" t="0" r="6350" b="635"/>
                  <wp:docPr id="72307895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0789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37C4A" w14:textId="77777777" w:rsidR="0027529F" w:rsidRDefault="003B014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0193F070" w14:textId="77777777" w:rsidR="0027529F" w:rsidRDefault="003B014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A85B90F" w14:textId="77777777" w:rsidR="0027529F" w:rsidRDefault="0027529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529F" w14:paraId="0323545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95D76" w14:textId="77777777" w:rsidR="0027529F" w:rsidRDefault="003B01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7D66F9E5" w14:textId="77777777" w:rsidR="0027529F" w:rsidRDefault="0027529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529F" w14:paraId="5A9CA0A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8DCF29" w14:textId="77777777" w:rsidR="0027529F" w:rsidRDefault="003B014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研究一元一次不等式组时，只记结论，不必区分条件、过程和依据。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45514A4F" w14:textId="77777777" w:rsidR="0027529F" w:rsidRDefault="003B014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5CAF17E" w14:textId="77777777" w:rsidR="0027529F" w:rsidRDefault="0027529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7529F" w14:paraId="0AD2192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9F40AC" w14:textId="77777777" w:rsidR="0027529F" w:rsidRDefault="003B014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当堂检测：数轴法求不等式组解集的实质是什么？</w:t>
            </w:r>
          </w:p>
          <w:p w14:paraId="1980CE6B" w14:textId="77777777" w:rsidR="0027529F" w:rsidRDefault="003B014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7D7BA0BB" w14:textId="77777777" w:rsidR="0027529F" w:rsidRDefault="003B014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91C94E9" w14:textId="77777777" w:rsidR="0027529F" w:rsidRDefault="0027529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7529F" w14:paraId="6EE6F2F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98603" w14:textId="77777777" w:rsidR="0027529F" w:rsidRDefault="003B01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2D049BD8" w14:textId="77777777" w:rsidR="0027529F" w:rsidRDefault="0027529F">
      <w:pPr>
        <w:rPr>
          <w:rFonts w:hint="eastAsia"/>
        </w:rPr>
      </w:pPr>
    </w:p>
    <w:p w14:paraId="24DB6F55" w14:textId="77777777" w:rsidR="0027529F" w:rsidRDefault="003B014F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114ADCC2" w14:textId="77777777" w:rsidR="0027529F" w:rsidRDefault="003B014F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140</w:t>
      </w:r>
      <w:r>
        <w:rPr>
          <w:color w:val="26352E"/>
          <w:sz w:val="17"/>
        </w:rPr>
        <w:t>页练习与</w:t>
      </w:r>
      <w:r>
        <w:rPr>
          <w:color w:val="26352E"/>
          <w:sz w:val="17"/>
        </w:rPr>
        <w:t>11.3</w:t>
      </w:r>
      <w:r>
        <w:rPr>
          <w:color w:val="26352E"/>
          <w:sz w:val="17"/>
        </w:rPr>
        <w:t>习题中的基础题并订正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一元一次不等式组、公共解集、数轴法、整数解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0003BFE5" w14:textId="77777777" w:rsidR="0027529F" w:rsidRDefault="003B014F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提升思考：当堂检测：数轴法求不等式组解集的实质是什么？；从不等式组与整数解中选择一题，写出完整依据和检验</w:t>
      </w:r>
    </w:p>
    <w:p w14:paraId="2AE55742" w14:textId="77777777" w:rsidR="0027529F" w:rsidRDefault="003B014F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27529F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4A40A" w14:textId="77777777" w:rsidR="003B014F" w:rsidRDefault="003B014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3BBFE59" w14:textId="77777777" w:rsidR="003B014F" w:rsidRDefault="003B014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EDB3" w14:textId="77777777" w:rsidR="0027529F" w:rsidRDefault="003B014F">
    <w:pPr>
      <w:pStyle w:val="a7"/>
      <w:jc w:val="center"/>
      <w:rPr>
        <w:rFonts w:hint="eastAsia"/>
      </w:rPr>
    </w:pPr>
    <w:r>
      <w:rPr>
        <w:color w:val="64748B"/>
        <w:sz w:val="18"/>
      </w:rPr>
      <w:t>一元一次不等式组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84074" w14:textId="77777777" w:rsidR="003B014F" w:rsidRDefault="003B014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F57D061" w14:textId="77777777" w:rsidR="003B014F" w:rsidRDefault="003B014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870C9" w14:textId="77777777" w:rsidR="0027529F" w:rsidRDefault="003B014F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508775">
    <w:abstractNumId w:val="8"/>
  </w:num>
  <w:num w:numId="2" w16cid:durableId="1769738043">
    <w:abstractNumId w:val="6"/>
  </w:num>
  <w:num w:numId="3" w16cid:durableId="762184724">
    <w:abstractNumId w:val="5"/>
  </w:num>
  <w:num w:numId="4" w16cid:durableId="977808311">
    <w:abstractNumId w:val="4"/>
  </w:num>
  <w:num w:numId="5" w16cid:durableId="1594704448">
    <w:abstractNumId w:val="7"/>
  </w:num>
  <w:num w:numId="6" w16cid:durableId="564343512">
    <w:abstractNumId w:val="3"/>
  </w:num>
  <w:num w:numId="7" w16cid:durableId="2092196578">
    <w:abstractNumId w:val="2"/>
  </w:num>
  <w:num w:numId="8" w16cid:durableId="1932855648">
    <w:abstractNumId w:val="1"/>
  </w:num>
  <w:num w:numId="9" w16cid:durableId="935870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29F"/>
    <w:rsid w:val="0029639D"/>
    <w:rsid w:val="00326F90"/>
    <w:rsid w:val="003B014F"/>
    <w:rsid w:val="0057252F"/>
    <w:rsid w:val="00AA1D8D"/>
    <w:rsid w:val="00B47730"/>
    <w:rsid w:val="00BF7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A80E8F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1098</Words>
  <Characters>1154</Characters>
  <Application>Microsoft Office Word</Application>
  <DocSecurity>0</DocSecurity>
  <Lines>64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2026-08-02T17:41:00Z</dcterms:modified>
  <cp:category/>
</cp:coreProperties>
</file>