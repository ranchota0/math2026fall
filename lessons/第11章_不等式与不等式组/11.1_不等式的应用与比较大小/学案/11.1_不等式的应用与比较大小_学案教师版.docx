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A1D7D" w14:textId="77777777" w:rsidR="00003D7D" w:rsidRDefault="008F2EDD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11.1_</w:t>
      </w:r>
      <w:r>
        <w:rPr>
          <w:rFonts w:ascii="黑体" w:eastAsia="黑体" w:hAnsi="黑体"/>
          <w:b/>
          <w:color w:val="2F6B4F"/>
          <w:sz w:val="36"/>
        </w:rPr>
        <w:t>不等式的应用与比较大小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48BA4C2E" w14:textId="77777777" w:rsidR="00003D7D" w:rsidRDefault="008F2EDD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127—130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003D7D" w14:paraId="0C3F2BE8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095FA6" w14:textId="77777777" w:rsidR="00003D7D" w:rsidRDefault="008F2ED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71C1A" w14:textId="77777777" w:rsidR="00003D7D" w:rsidRDefault="008F2EDD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DDF24" w14:textId="77777777" w:rsidR="00003D7D" w:rsidRDefault="008F2ED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67625" w14:textId="77777777" w:rsidR="00003D7D" w:rsidRDefault="008F2EDD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003D7D" w14:paraId="5DEAFDBE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41B2D" w14:textId="77777777" w:rsidR="00003D7D" w:rsidRDefault="008F2ED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137A84" w14:textId="77777777" w:rsidR="00003D7D" w:rsidRDefault="008F2EDD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00CD1" w14:textId="77777777" w:rsidR="00003D7D" w:rsidRDefault="008F2ED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89939" w14:textId="77777777" w:rsidR="00003D7D" w:rsidRDefault="008F2EDD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03D7D" w14:paraId="186A01A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53A4B" w14:textId="77777777" w:rsidR="00003D7D" w:rsidRDefault="008F2ED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35CF06B1" w14:textId="77777777" w:rsidR="00003D7D" w:rsidRDefault="00003D7D">
      <w:pPr>
        <w:rPr>
          <w:rFonts w:hint="eastAsia"/>
        </w:rPr>
      </w:pPr>
    </w:p>
    <w:p w14:paraId="62407AA8" w14:textId="77777777" w:rsidR="00003D7D" w:rsidRDefault="008F2EDD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通过阅读、观察或操作，准确说出实际问题中的不等关系、解集范围、求差法比较大小的含义、表示或基本步骤。</w:t>
      </w:r>
    </w:p>
    <w:p w14:paraId="5EAE6E60" w14:textId="77777777" w:rsidR="00003D7D" w:rsidRDefault="008F2EDD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从实际限制列不等式并解释解集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64CD2F91" w14:textId="77777777" w:rsidR="00003D7D" w:rsidRDefault="008F2EDD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从实际限制列不等式并解释解集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03D7D" w14:paraId="4B5E1A2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6AD96" w14:textId="77777777" w:rsidR="00003D7D" w:rsidRDefault="008F2ED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741E08A8" w14:textId="77777777" w:rsidR="00003D7D" w:rsidRDefault="00003D7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03D7D" w14:paraId="399FDA8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3F019A" w14:textId="77777777" w:rsidR="00003D7D" w:rsidRDefault="008F2ED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不等式性质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6F2D526D" w14:textId="77777777" w:rsidR="00003D7D" w:rsidRDefault="008F2ED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不等式性质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实际问题中的不等关系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38C00580" w14:textId="77777777" w:rsidR="00003D7D" w:rsidRDefault="008F2ED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448FAE35" w14:textId="77777777" w:rsidR="00003D7D" w:rsidRDefault="00003D7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03D7D" w14:paraId="4392758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B0B6F" w14:textId="77777777" w:rsidR="00003D7D" w:rsidRDefault="008F2ED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64B435A1" w14:textId="77777777" w:rsidR="00003D7D" w:rsidRDefault="00003D7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03D7D" w14:paraId="1D374DA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7A3D0C" w14:textId="77777777" w:rsidR="00003D7D" w:rsidRDefault="008F2ED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127—130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实际问题中的不等关系、解集范围、求差法比较大小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1C84F437" w14:textId="41507484" w:rsidR="00003D7D" w:rsidRDefault="00316996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692B59C" wp14:editId="7DD227B4">
                  <wp:extent cx="2603500" cy="932925"/>
                  <wp:effectExtent l="0" t="0" r="6350" b="635"/>
                  <wp:docPr id="7347355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7355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99A963" w14:textId="77777777" w:rsidR="00003D7D" w:rsidRDefault="008F2ED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参考答案：实际问题中的不等关系：按教材定义、性质或步骤准确表述；解集范围：按教材定义、性质或步骤准确表述；求差法比较大小：按教材定义、性质或步骤准确表述。</w:t>
            </w:r>
          </w:p>
          <w:p w14:paraId="290418C7" w14:textId="77777777" w:rsidR="00003D7D" w:rsidRDefault="008F2ED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6DAAE4D2" w14:textId="77777777" w:rsidR="00003D7D" w:rsidRDefault="00003D7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03D7D" w14:paraId="7114C38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92E5F" w14:textId="77777777" w:rsidR="00003D7D" w:rsidRDefault="008F2ED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449D39A1" w14:textId="77777777" w:rsidR="00003D7D" w:rsidRDefault="00003D7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03D7D" w14:paraId="33B8657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B8A270" w14:textId="77777777" w:rsidR="00003D7D" w:rsidRDefault="008F2ED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确定是否包含端点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6C3C916E" w14:textId="77777777" w:rsidR="00003D7D" w:rsidRDefault="008F2ED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从实际限制列不等式并解释解集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6AA414A1" w14:textId="77777777" w:rsidR="00003D7D" w:rsidRDefault="008F2ED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44186AAE" w14:textId="77777777" w:rsidR="00003D7D" w:rsidRDefault="00003D7D">
      <w:pPr>
        <w:rPr>
          <w:rFonts w:hint="eastAsia"/>
        </w:rPr>
      </w:pPr>
    </w:p>
    <w:p w14:paraId="77C16BC0" w14:textId="77777777" w:rsidR="00003D7D" w:rsidRDefault="008F2EDD">
      <w:pPr>
        <w:rPr>
          <w:rFonts w:hint="eastAsia"/>
        </w:rPr>
      </w:pPr>
      <w:r>
        <w:br w:type="page"/>
      </w:r>
    </w:p>
    <w:p w14:paraId="524F9D16" w14:textId="77777777" w:rsidR="00003D7D" w:rsidRDefault="008F2EDD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不等式的应用与比较大小学案</w:t>
      </w:r>
    </w:p>
    <w:p w14:paraId="534A240A" w14:textId="77777777" w:rsidR="00003D7D" w:rsidRDefault="008F2EDD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03D7D" w14:paraId="11F602D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585AC" w14:textId="77777777" w:rsidR="00003D7D" w:rsidRDefault="008F2ED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25D87090" w14:textId="77777777" w:rsidR="00003D7D" w:rsidRDefault="00003D7D">
      <w:pPr>
        <w:rPr>
          <w:rFonts w:hint="eastAsia"/>
        </w:rPr>
      </w:pPr>
    </w:p>
    <w:p w14:paraId="7B631874" w14:textId="77777777" w:rsidR="00003D7D" w:rsidRDefault="008F2EDD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实际问题中的不等关系：按教材明确其定义、条件、表示、性质或步骤。</w:t>
      </w:r>
    </w:p>
    <w:p w14:paraId="23AE19AC" w14:textId="77777777" w:rsidR="00003D7D" w:rsidRDefault="008F2EDD">
      <w:pPr>
        <w:spacing w:after="20"/>
        <w:rPr>
          <w:rFonts w:hint="eastAsia"/>
        </w:rPr>
      </w:pPr>
      <w:r>
        <w:rPr>
          <w:b/>
          <w:color w:val="1D4E89"/>
          <w:sz w:val="19"/>
        </w:rPr>
        <w:t>解集范围：按教材明确其定义、条件、表示、性质或步骤。</w:t>
      </w:r>
    </w:p>
    <w:p w14:paraId="691B94F4" w14:textId="77777777" w:rsidR="00003D7D" w:rsidRDefault="008F2EDD">
      <w:pPr>
        <w:spacing w:after="20"/>
        <w:rPr>
          <w:rFonts w:hint="eastAsia"/>
        </w:rPr>
      </w:pPr>
      <w:r>
        <w:rPr>
          <w:b/>
          <w:color w:val="1D4E89"/>
          <w:sz w:val="19"/>
        </w:rPr>
        <w:t>求差法比较大小：按教材明确其定义、条件、表示、性质或步骤。</w:t>
      </w:r>
    </w:p>
    <w:p w14:paraId="622E3AB1" w14:textId="77777777" w:rsidR="00003D7D" w:rsidRDefault="008F2EDD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易错提醒：确定是否包含端点。先审条件，再使用结论。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03D7D" w14:paraId="500246A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E8147" w14:textId="77777777" w:rsidR="00003D7D" w:rsidRDefault="008F2ED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025C4D0F" w14:textId="77777777" w:rsidR="00003D7D" w:rsidRDefault="00003D7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03D7D" w14:paraId="01EEBF2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04DF44" w14:textId="77777777" w:rsidR="00003D7D" w:rsidRDefault="008F2ED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11.1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4</w:t>
            </w:r>
            <w:r>
              <w:rPr>
                <w:b/>
                <w:color w:val="26352E"/>
                <w:sz w:val="20"/>
              </w:rPr>
              <w:t>、阅读与思考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用求差法比较大小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）：某商品每件</w:t>
            </w:r>
            <w:r>
              <w:rPr>
                <w:b/>
                <w:color w:val="26352E"/>
                <w:sz w:val="20"/>
              </w:rPr>
              <w:t>3</w:t>
            </w:r>
            <w:r>
              <w:rPr>
                <w:b/>
                <w:color w:val="26352E"/>
                <w:sz w:val="20"/>
              </w:rPr>
              <w:t>元，另付</w:t>
            </w:r>
            <w:r>
              <w:rPr>
                <w:b/>
                <w:color w:val="26352E"/>
                <w:sz w:val="20"/>
              </w:rPr>
              <w:t>5</w:t>
            </w:r>
            <w:r>
              <w:rPr>
                <w:b/>
                <w:color w:val="26352E"/>
                <w:sz w:val="20"/>
              </w:rPr>
              <w:t>元包装费，总费用不超过</w:t>
            </w:r>
            <w:r>
              <w:rPr>
                <w:b/>
                <w:color w:val="26352E"/>
                <w:sz w:val="20"/>
              </w:rPr>
              <w:t>20</w:t>
            </w:r>
            <w:r>
              <w:rPr>
                <w:b/>
                <w:color w:val="26352E"/>
                <w:sz w:val="20"/>
              </w:rPr>
              <w:t>元，最多买几件？</w:t>
            </w:r>
          </w:p>
          <w:p w14:paraId="17F5EAA1" w14:textId="12BDEA1D" w:rsidR="00003D7D" w:rsidRDefault="00316996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ACB19DA" wp14:editId="6AB3BF25">
                  <wp:extent cx="2603500" cy="932925"/>
                  <wp:effectExtent l="0" t="0" r="6350" b="635"/>
                  <wp:docPr id="32334566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34566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36F270" w14:textId="77777777" w:rsidR="00003D7D" w:rsidRDefault="008F2ED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</w:t>
            </w:r>
            <w:r>
              <w:rPr>
                <w:b/>
                <w:color w:val="1D4E89"/>
                <w:sz w:val="19"/>
              </w:rPr>
              <w:t>3x+5≤20</w:t>
            </w:r>
            <w:r>
              <w:rPr>
                <w:b/>
                <w:color w:val="1D4E89"/>
                <w:sz w:val="19"/>
              </w:rPr>
              <w:t>，</w:t>
            </w:r>
            <w:r>
              <w:rPr>
                <w:b/>
                <w:color w:val="1D4E89"/>
                <w:sz w:val="19"/>
              </w:rPr>
              <w:t>x≤5</w:t>
            </w:r>
            <w:r>
              <w:rPr>
                <w:b/>
                <w:color w:val="1D4E89"/>
                <w:sz w:val="19"/>
              </w:rPr>
              <w:t>；按整数件数，最多</w:t>
            </w:r>
            <w:r>
              <w:rPr>
                <w:b/>
                <w:color w:val="1D4E89"/>
                <w:sz w:val="19"/>
              </w:rPr>
              <w:t>5</w:t>
            </w:r>
            <w:r>
              <w:rPr>
                <w:b/>
                <w:color w:val="1D4E89"/>
                <w:sz w:val="19"/>
              </w:rPr>
              <w:t>件。</w:t>
            </w:r>
          </w:p>
          <w:p w14:paraId="66FF8542" w14:textId="77777777" w:rsidR="00003D7D" w:rsidRDefault="008F2ED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73A81542" w14:textId="77777777" w:rsidR="00003D7D" w:rsidRDefault="008F2ED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从实际限制列不等式并解释解集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12446E7B" w14:textId="77777777" w:rsidR="00003D7D" w:rsidRDefault="008F2ED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664F0E91" w14:textId="77777777" w:rsidR="00003D7D" w:rsidRDefault="008F2ED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从实际限制列不等式并解释解集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3F26D810" w14:textId="77777777" w:rsidR="00003D7D" w:rsidRDefault="00003D7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03D7D" w14:paraId="1AD3EEF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3BA273" w14:textId="77777777" w:rsidR="00003D7D" w:rsidRDefault="008F2ED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4F82733C" w14:textId="77777777" w:rsidR="00003D7D" w:rsidRDefault="00003D7D">
      <w:pPr>
        <w:rPr>
          <w:rFonts w:hint="eastAsia"/>
        </w:rPr>
      </w:pPr>
    </w:p>
    <w:p w14:paraId="5A8B9CE9" w14:textId="77777777" w:rsidR="00003D7D" w:rsidRDefault="008F2EDD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390F87DD" w14:textId="77777777" w:rsidR="00003D7D" w:rsidRDefault="008F2EDD">
      <w:pPr>
        <w:rPr>
          <w:rFonts w:hint="eastAsia"/>
        </w:rPr>
      </w:pPr>
      <w:r>
        <w:br w:type="page"/>
      </w:r>
    </w:p>
    <w:p w14:paraId="23DBEE5F" w14:textId="77777777" w:rsidR="00003D7D" w:rsidRDefault="008F2EDD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不等式的应用与比较大小学案</w:t>
      </w:r>
    </w:p>
    <w:p w14:paraId="4754781F" w14:textId="77777777" w:rsidR="00003D7D" w:rsidRDefault="008F2EDD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03D7D" w14:paraId="6DB7830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10D4A" w14:textId="77777777" w:rsidR="00003D7D" w:rsidRDefault="008F2ED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342BB29D" w14:textId="77777777" w:rsidR="00003D7D" w:rsidRDefault="00003D7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03D7D" w14:paraId="3E3FB5F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6FF4B3" w14:textId="77777777" w:rsidR="00003D7D" w:rsidRDefault="008F2ED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实际问题中的不等关系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610B2B53" w14:textId="77777777" w:rsidR="00003D7D" w:rsidRDefault="008F2ED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实际问题中的不等关系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048A071E" w14:textId="77777777" w:rsidR="00003D7D" w:rsidRDefault="008F2ED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2D344A5A" w14:textId="77777777" w:rsidR="00003D7D" w:rsidRDefault="00003D7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03D7D" w14:paraId="28FBEA6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152A13" w14:textId="77777777" w:rsidR="00003D7D" w:rsidRDefault="008F2ED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635C408A" w14:textId="77777777" w:rsidR="00003D7D" w:rsidRDefault="00003D7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03D7D" w14:paraId="56A36BD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24E724" w14:textId="77777777" w:rsidR="00003D7D" w:rsidRDefault="008F2ED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从实际限制列不等式并解释解集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53C43754" w14:textId="37B3E769" w:rsidR="00003D7D" w:rsidRDefault="00316996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BC17EF7" wp14:editId="50878693">
                  <wp:extent cx="2603500" cy="932925"/>
                  <wp:effectExtent l="0" t="0" r="6350" b="635"/>
                  <wp:docPr id="83104941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0494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8B76E5" w14:textId="77777777" w:rsidR="00003D7D" w:rsidRDefault="008F2ED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从实际限制列不等式并解释解集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665CFFD0" w14:textId="77777777" w:rsidR="00003D7D" w:rsidRDefault="008F2ED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18CEB97D" w14:textId="77777777" w:rsidR="00003D7D" w:rsidRDefault="008F2ED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4DAEAB9A" w14:textId="77777777" w:rsidR="00003D7D" w:rsidRDefault="008F2ED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40FA1FD1" w14:textId="77777777" w:rsidR="00003D7D" w:rsidRDefault="008F2ED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566D0BEB" w14:textId="77777777" w:rsidR="00003D7D" w:rsidRDefault="00003D7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03D7D" w14:paraId="30D34D8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F1708" w14:textId="77777777" w:rsidR="00003D7D" w:rsidRDefault="008F2ED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3551C953" w14:textId="77777777" w:rsidR="00003D7D" w:rsidRDefault="00003D7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03D7D" w14:paraId="5845CB9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A53F1C" w14:textId="77777777" w:rsidR="00003D7D" w:rsidRDefault="008F2ED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研究不等式的应用与比较大小时，只记结论，不必区分条件、过程和依据。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6772D35C" w14:textId="77777777" w:rsidR="00003D7D" w:rsidRDefault="008F2ED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从实际限制列不等式并解释解集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3B23677C" w14:textId="77777777" w:rsidR="00003D7D" w:rsidRDefault="008F2ED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089FA3D7" w14:textId="77777777" w:rsidR="00003D7D" w:rsidRDefault="00003D7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03D7D" w14:paraId="750265E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5D35FC" w14:textId="77777777" w:rsidR="00003D7D" w:rsidRDefault="008F2ED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当堂检测：用求差法比较</w:t>
            </w:r>
            <w:r>
              <w:rPr>
                <w:b/>
                <w:color w:val="26352E"/>
                <w:sz w:val="20"/>
              </w:rPr>
              <w:t>a</w:t>
            </w:r>
            <w:r>
              <w:rPr>
                <w:b/>
                <w:color w:val="26352E"/>
                <w:sz w:val="20"/>
              </w:rPr>
              <w:t>和</w:t>
            </w:r>
            <w:r>
              <w:rPr>
                <w:b/>
                <w:color w:val="26352E"/>
                <w:sz w:val="20"/>
              </w:rPr>
              <w:t>b</w:t>
            </w:r>
            <w:r>
              <w:rPr>
                <w:b/>
                <w:color w:val="26352E"/>
                <w:sz w:val="20"/>
              </w:rPr>
              <w:t>的大小时看什么？</w:t>
            </w:r>
          </w:p>
          <w:p w14:paraId="65ECFE4E" w14:textId="77777777" w:rsidR="00003D7D" w:rsidRDefault="008F2ED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参考答案：看</w:t>
            </w:r>
            <w:r>
              <w:rPr>
                <w:b/>
                <w:color w:val="1D4E89"/>
                <w:sz w:val="19"/>
              </w:rPr>
              <w:t>a−b</w:t>
            </w:r>
            <w:r>
              <w:rPr>
                <w:b/>
                <w:color w:val="1D4E89"/>
                <w:sz w:val="19"/>
              </w:rPr>
              <w:t>的符号：正则</w:t>
            </w:r>
            <w:r>
              <w:rPr>
                <w:b/>
                <w:color w:val="1D4E89"/>
                <w:sz w:val="19"/>
              </w:rPr>
              <w:t>a&gt;b</w:t>
            </w:r>
            <w:r>
              <w:rPr>
                <w:b/>
                <w:color w:val="1D4E89"/>
                <w:sz w:val="19"/>
              </w:rPr>
              <w:t>，零则</w:t>
            </w:r>
            <w:r>
              <w:rPr>
                <w:b/>
                <w:color w:val="1D4E89"/>
                <w:sz w:val="19"/>
              </w:rPr>
              <w:t>a=b</w:t>
            </w:r>
            <w:r>
              <w:rPr>
                <w:b/>
                <w:color w:val="1D4E89"/>
                <w:sz w:val="19"/>
              </w:rPr>
              <w:t>，负则</w:t>
            </w:r>
            <w:r>
              <w:rPr>
                <w:b/>
                <w:color w:val="1D4E89"/>
                <w:sz w:val="19"/>
              </w:rPr>
              <w:t>a&lt;b</w:t>
            </w:r>
            <w:r>
              <w:rPr>
                <w:b/>
                <w:color w:val="1D4E89"/>
                <w:sz w:val="19"/>
              </w:rPr>
              <w:t>。</w:t>
            </w:r>
          </w:p>
          <w:p w14:paraId="4FE4D69E" w14:textId="77777777" w:rsidR="00003D7D" w:rsidRDefault="008F2ED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190A54E6" w14:textId="77777777" w:rsidR="00003D7D" w:rsidRDefault="008F2ED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3C67CBCE" w14:textId="77777777" w:rsidR="00003D7D" w:rsidRDefault="008F2ED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确定是否包含端点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780CB82B" w14:textId="77777777" w:rsidR="00003D7D" w:rsidRDefault="00003D7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03D7D" w14:paraId="3EAC59D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0234B2" w14:textId="77777777" w:rsidR="00003D7D" w:rsidRDefault="008F2ED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7500853E" w14:textId="77777777" w:rsidR="00003D7D" w:rsidRDefault="00003D7D">
      <w:pPr>
        <w:rPr>
          <w:rFonts w:hint="eastAsia"/>
        </w:rPr>
      </w:pPr>
    </w:p>
    <w:p w14:paraId="3004956F" w14:textId="77777777" w:rsidR="00003D7D" w:rsidRDefault="008F2EDD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不等式的应用与比较大小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，掌握实际问题中的不等关系、解集范围、求差法比较大小，并能运用从实际限制列不等式并解释解集。</w:t>
      </w:r>
    </w:p>
    <w:p w14:paraId="3AE58B2E" w14:textId="77777777" w:rsidR="00003D7D" w:rsidRDefault="008F2EDD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</w:t>
      </w:r>
      <w:r>
        <w:rPr>
          <w:color w:val="26352E"/>
          <w:sz w:val="17"/>
        </w:rPr>
        <w:t>11.1</w:t>
      </w:r>
      <w:r>
        <w:rPr>
          <w:color w:val="26352E"/>
          <w:sz w:val="17"/>
        </w:rPr>
        <w:t>习题中的基础题并订正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实际问题中的不等关系、解集范围、求差法比较大小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131944F9" w14:textId="77777777" w:rsidR="00003D7D" w:rsidRDefault="008F2EDD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提升思考：当堂检测：用求差法比较</w:t>
      </w:r>
      <w:r>
        <w:rPr>
          <w:color w:val="26352E"/>
          <w:sz w:val="17"/>
        </w:rPr>
        <w:t>a</w:t>
      </w:r>
      <w:r>
        <w:rPr>
          <w:color w:val="26352E"/>
          <w:sz w:val="17"/>
        </w:rPr>
        <w:t>和</w:t>
      </w:r>
      <w:r>
        <w:rPr>
          <w:color w:val="26352E"/>
          <w:sz w:val="17"/>
        </w:rPr>
        <w:t>b</w:t>
      </w:r>
      <w:r>
        <w:rPr>
          <w:color w:val="26352E"/>
          <w:sz w:val="17"/>
        </w:rPr>
        <w:t>的大小时看什么？；从不等式实际应用与比较中选择一题，写出完整依据和检验</w:t>
      </w:r>
    </w:p>
    <w:p w14:paraId="4B77AF17" w14:textId="77777777" w:rsidR="00003D7D" w:rsidRDefault="008F2EDD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003D7D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39D2C" w14:textId="77777777" w:rsidR="008F2EDD" w:rsidRDefault="008F2ED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3E1F83C" w14:textId="77777777" w:rsidR="008F2EDD" w:rsidRDefault="008F2ED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ACFC" w14:textId="77777777" w:rsidR="00003D7D" w:rsidRDefault="008F2EDD">
    <w:pPr>
      <w:pStyle w:val="a7"/>
      <w:jc w:val="center"/>
      <w:rPr>
        <w:rFonts w:hint="eastAsia"/>
      </w:rPr>
    </w:pPr>
    <w:r>
      <w:rPr>
        <w:color w:val="64748B"/>
        <w:sz w:val="18"/>
      </w:rPr>
      <w:t>不等式的应用与比较大小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2825E" w14:textId="77777777" w:rsidR="008F2EDD" w:rsidRDefault="008F2EDD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BD88489" w14:textId="77777777" w:rsidR="008F2EDD" w:rsidRDefault="008F2EDD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EE257" w14:textId="77777777" w:rsidR="00003D7D" w:rsidRDefault="008F2EDD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8939173">
    <w:abstractNumId w:val="8"/>
  </w:num>
  <w:num w:numId="2" w16cid:durableId="1345204056">
    <w:abstractNumId w:val="6"/>
  </w:num>
  <w:num w:numId="3" w16cid:durableId="1416900566">
    <w:abstractNumId w:val="5"/>
  </w:num>
  <w:num w:numId="4" w16cid:durableId="686370762">
    <w:abstractNumId w:val="4"/>
  </w:num>
  <w:num w:numId="5" w16cid:durableId="832374499">
    <w:abstractNumId w:val="7"/>
  </w:num>
  <w:num w:numId="6" w16cid:durableId="873347958">
    <w:abstractNumId w:val="3"/>
  </w:num>
  <w:num w:numId="7" w16cid:durableId="1498107724">
    <w:abstractNumId w:val="2"/>
  </w:num>
  <w:num w:numId="8" w16cid:durableId="738331674">
    <w:abstractNumId w:val="1"/>
  </w:num>
  <w:num w:numId="9" w16cid:durableId="201016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D7D"/>
    <w:rsid w:val="00034616"/>
    <w:rsid w:val="0006063C"/>
    <w:rsid w:val="0015074B"/>
    <w:rsid w:val="0029639D"/>
    <w:rsid w:val="00316996"/>
    <w:rsid w:val="00326F90"/>
    <w:rsid w:val="008F2EDD"/>
    <w:rsid w:val="00AA1D8D"/>
    <w:rsid w:val="00B47730"/>
    <w:rsid w:val="00BF7A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861D55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1004</Words>
  <Characters>1066</Characters>
  <Application>Microsoft Office Word</Application>
  <DocSecurity>0</DocSecurity>
  <Lines>88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2026-08-02T17:41:00Z</dcterms:modified>
  <cp:category/>
</cp:coreProperties>
</file>