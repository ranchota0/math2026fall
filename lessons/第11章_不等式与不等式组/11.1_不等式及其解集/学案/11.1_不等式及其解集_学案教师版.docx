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9B1C" w14:textId="77777777" w:rsidR="007A7E15" w:rsidRDefault="00511F9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不等式及其解集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A785804" w14:textId="77777777" w:rsidR="007A7E15" w:rsidRDefault="00511F9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120—123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A7E15" w14:paraId="30ADF68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558F0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1AD9A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DD28D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32A63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A7E15" w14:paraId="25268FF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7555D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28CBB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DA165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59A1F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403ED71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E0EE9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5CF3E8A" w14:textId="77777777" w:rsidR="007A7E15" w:rsidRDefault="007A7E15">
      <w:pPr>
        <w:rPr>
          <w:rFonts w:hint="eastAsia"/>
        </w:rPr>
      </w:pPr>
    </w:p>
    <w:p w14:paraId="3A9F0727" w14:textId="77777777" w:rsidR="007A7E15" w:rsidRDefault="00511F9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通过阅读、观察或操作，准确说出不等式、不等式的解、解集、用数轴表示解集的含义、表示或基本步骤。</w:t>
      </w:r>
    </w:p>
    <w:p w14:paraId="01E246E7" w14:textId="77777777" w:rsidR="007A7E15" w:rsidRDefault="00511F9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区分一个解与解集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0C6B653" w14:textId="77777777" w:rsidR="007A7E15" w:rsidRDefault="00511F9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区分一个解与解集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33416E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D8704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0357055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454DF62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363F1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1BDE027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4C4D1C92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5AE97D07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05556F5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E523B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99DF2AA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7516036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34037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120—123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不等式、不等式的解、解集、用数轴表示解集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F7383BB" w14:textId="133CFD12" w:rsidR="007A7E15" w:rsidRDefault="00CB1B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C55623" wp14:editId="16124E50">
                  <wp:extent cx="2603500" cy="932925"/>
                  <wp:effectExtent l="0" t="0" r="6350" b="635"/>
                  <wp:docPr id="18260882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882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15940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参考答案：不等式：按教材定义、性质或步骤准确表述；不等式的解：按教材定义、性质或步骤准确表述；解集：按教材定义、性质或步骤准确表述；用数轴表示解集：按教材定义、性质或步骤准确表述。</w:t>
            </w:r>
          </w:p>
          <w:p w14:paraId="2C19CE8F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88DCD93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637718E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4791D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B039881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01BD77F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E825B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把文字范围、符号和数轴表示互相转换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5DB8957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区分一个解与解集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230B5DB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CAF02CF" w14:textId="77777777" w:rsidR="007A7E15" w:rsidRDefault="007A7E15">
      <w:pPr>
        <w:rPr>
          <w:rFonts w:hint="eastAsia"/>
        </w:rPr>
      </w:pPr>
    </w:p>
    <w:p w14:paraId="410BAA20" w14:textId="77777777" w:rsidR="007A7E15" w:rsidRDefault="00511F92">
      <w:pPr>
        <w:rPr>
          <w:rFonts w:hint="eastAsia"/>
        </w:rPr>
      </w:pPr>
      <w:r>
        <w:br w:type="page"/>
      </w:r>
    </w:p>
    <w:p w14:paraId="778A5FD1" w14:textId="77777777" w:rsidR="007A7E15" w:rsidRDefault="00511F9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不等式及其解集学案</w:t>
      </w:r>
    </w:p>
    <w:p w14:paraId="128ADF19" w14:textId="77777777" w:rsidR="007A7E15" w:rsidRDefault="00511F9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5763443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D7375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63DD85E" w14:textId="77777777" w:rsidR="007A7E15" w:rsidRDefault="007A7E15">
      <w:pPr>
        <w:rPr>
          <w:rFonts w:hint="eastAsia"/>
        </w:rPr>
      </w:pPr>
    </w:p>
    <w:p w14:paraId="5DA23975" w14:textId="77777777" w:rsidR="007A7E15" w:rsidRDefault="00511F9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不等式：按教材明确其定义、条件、表示、性质或步骤。</w:t>
      </w:r>
    </w:p>
    <w:p w14:paraId="338316E5" w14:textId="77777777" w:rsidR="007A7E15" w:rsidRDefault="00511F9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不等式的解：按教材明确其定义、条件、表示、性质或步骤。</w:t>
      </w:r>
    </w:p>
    <w:p w14:paraId="47121D6B" w14:textId="77777777" w:rsidR="007A7E15" w:rsidRDefault="00511F9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解集：按教材明确其定义、条件、表示、性质或步骤。</w:t>
      </w:r>
    </w:p>
    <w:p w14:paraId="1CFF5DA0" w14:textId="77777777" w:rsidR="007A7E15" w:rsidRDefault="00511F9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用数轴表示解集：按教材明确其定义、条件、表示、性质或步骤。</w:t>
      </w:r>
    </w:p>
    <w:p w14:paraId="0BB78F1B" w14:textId="77777777" w:rsidR="007A7E15" w:rsidRDefault="00511F9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易错提醒：把文字范围、符号和数轴表示互相转换。先审条件，再使用结论。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5647A00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B955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4D34EEA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4CC7B4A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73217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）：不等式</w:t>
            </w:r>
            <w:r>
              <w:rPr>
                <w:b/>
                <w:color w:val="26352E"/>
                <w:sz w:val="20"/>
              </w:rPr>
              <w:t>x+3&gt;7</w:t>
            </w:r>
            <w:r>
              <w:rPr>
                <w:b/>
                <w:color w:val="26352E"/>
                <w:sz w:val="20"/>
              </w:rPr>
              <w:t>的解是什么？在数轴上怎样表示？</w:t>
            </w:r>
          </w:p>
          <w:p w14:paraId="22994FFC" w14:textId="211D2ACC" w:rsidR="007A7E15" w:rsidRDefault="00CB1B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FF870F" wp14:editId="677E6FD5">
                  <wp:extent cx="2603500" cy="932925"/>
                  <wp:effectExtent l="0" t="0" r="6350" b="635"/>
                  <wp:docPr id="83562229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6222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2FCA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x&gt;4</w:t>
            </w:r>
            <w:r>
              <w:rPr>
                <w:b/>
                <w:color w:val="1D4E89"/>
                <w:sz w:val="19"/>
              </w:rPr>
              <w:t>；在</w:t>
            </w:r>
            <w:r>
              <w:rPr>
                <w:b/>
                <w:color w:val="1D4E89"/>
                <w:sz w:val="19"/>
              </w:rPr>
              <w:t>4</w:t>
            </w:r>
            <w:r>
              <w:rPr>
                <w:b/>
                <w:color w:val="1D4E89"/>
                <w:sz w:val="19"/>
              </w:rPr>
              <w:t>处画空心圆，向右画射线。</w:t>
            </w:r>
          </w:p>
          <w:p w14:paraId="459C4FE5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8B1D33E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区分一个解与解集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7901BD33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52C438E6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区分一个解与解集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46985F7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1B6070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29C5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DDB6EA7" w14:textId="77777777" w:rsidR="007A7E15" w:rsidRDefault="007A7E15">
      <w:pPr>
        <w:rPr>
          <w:rFonts w:hint="eastAsia"/>
        </w:rPr>
      </w:pPr>
    </w:p>
    <w:p w14:paraId="4630E737" w14:textId="77777777" w:rsidR="007A7E15" w:rsidRDefault="00511F9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5D230E0F" w14:textId="77777777" w:rsidR="007A7E15" w:rsidRDefault="00511F92">
      <w:pPr>
        <w:rPr>
          <w:rFonts w:hint="eastAsia"/>
        </w:rPr>
      </w:pPr>
      <w:r>
        <w:br w:type="page"/>
      </w:r>
    </w:p>
    <w:p w14:paraId="24DF3090" w14:textId="77777777" w:rsidR="007A7E15" w:rsidRDefault="00511F9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不等式及其解集学案</w:t>
      </w:r>
    </w:p>
    <w:p w14:paraId="2156D95C" w14:textId="77777777" w:rsidR="007A7E15" w:rsidRDefault="00511F9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158A4B7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D581F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57EFD62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61799E6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B85ED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51DD892C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3AE4400A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11BF4019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41DB705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AAEA9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A71CFFD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59BADBB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4E598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区分一个解与解集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D28B30A" w14:textId="2F5DDFA1" w:rsidR="007A7E15" w:rsidRDefault="00CB1B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58E37A" wp14:editId="5705103C">
                  <wp:extent cx="2603500" cy="932925"/>
                  <wp:effectExtent l="0" t="0" r="6350" b="635"/>
                  <wp:docPr id="17024320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320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950A9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区分一个解与解集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C484EEB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D0859F2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46F8B2D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763B3DB2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708BAD4E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2B69B2A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48186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0F729ED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748A463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03599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研究不等式及其解集时，只记结论，不必区分条件、过程和依据。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9E519E2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区分一个解与解集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51EAAC6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77B3C4F3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7E15" w14:paraId="2BABC67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7A7EC" w14:textId="77777777" w:rsidR="007A7E15" w:rsidRDefault="00511F9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</w:t>
            </w:r>
            <w:r>
              <w:rPr>
                <w:b/>
                <w:color w:val="26352E"/>
                <w:sz w:val="20"/>
              </w:rPr>
              <w:t>x=5</w:t>
            </w:r>
            <w:r>
              <w:rPr>
                <w:b/>
                <w:color w:val="26352E"/>
                <w:sz w:val="20"/>
              </w:rPr>
              <w:t>是否是不等式</w:t>
            </w:r>
            <w:r>
              <w:rPr>
                <w:b/>
                <w:color w:val="26352E"/>
                <w:sz w:val="20"/>
              </w:rPr>
              <w:t>2x−1&lt;10</w:t>
            </w:r>
            <w:r>
              <w:rPr>
                <w:b/>
                <w:color w:val="26352E"/>
                <w:sz w:val="20"/>
              </w:rPr>
              <w:t>的解？</w:t>
            </w:r>
          </w:p>
          <w:p w14:paraId="4311D623" w14:textId="77777777" w:rsidR="007A7E15" w:rsidRDefault="00511F9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参考答案：是；代入得</w:t>
            </w:r>
            <w:r>
              <w:rPr>
                <w:b/>
                <w:color w:val="1D4E89"/>
                <w:sz w:val="19"/>
              </w:rPr>
              <w:t>9&lt;10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1E50C88B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C2A4F72" w14:textId="77777777" w:rsidR="007A7E15" w:rsidRDefault="00511F9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1E367ED0" w14:textId="77777777" w:rsidR="007A7E15" w:rsidRDefault="00511F9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把文字范围、符号和数轴表示互相转换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7E9489F" w14:textId="77777777" w:rsidR="007A7E15" w:rsidRDefault="007A7E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7E15" w14:paraId="07A8FF4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3FEF6" w14:textId="77777777" w:rsidR="007A7E15" w:rsidRDefault="00511F9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957284D" w14:textId="77777777" w:rsidR="007A7E15" w:rsidRDefault="007A7E15">
      <w:pPr>
        <w:rPr>
          <w:rFonts w:hint="eastAsia"/>
        </w:rPr>
      </w:pPr>
    </w:p>
    <w:p w14:paraId="1FB2116E" w14:textId="77777777" w:rsidR="007A7E15" w:rsidRDefault="00511F9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不等式及其解集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，掌握不等式、不等式的解、解集、用数轴表示解集，并能运用区分一个解与解集。</w:t>
      </w:r>
    </w:p>
    <w:p w14:paraId="0D535B64" w14:textId="77777777" w:rsidR="007A7E15" w:rsidRDefault="00511F9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122—123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不等式、不等式的解、解集、用数轴表示解集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1E5C82B" w14:textId="77777777" w:rsidR="007A7E15" w:rsidRDefault="00511F9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</w:t>
      </w:r>
      <w:r>
        <w:rPr>
          <w:color w:val="26352E"/>
          <w:sz w:val="17"/>
        </w:rPr>
        <w:t>x=5</w:t>
      </w:r>
      <w:r>
        <w:rPr>
          <w:color w:val="26352E"/>
          <w:sz w:val="17"/>
        </w:rPr>
        <w:t>是否是不等式</w:t>
      </w:r>
      <w:r>
        <w:rPr>
          <w:color w:val="26352E"/>
          <w:sz w:val="17"/>
        </w:rPr>
        <w:t>2x−1&lt;10</w:t>
      </w:r>
      <w:r>
        <w:rPr>
          <w:color w:val="26352E"/>
          <w:sz w:val="17"/>
        </w:rPr>
        <w:t>的解？；从不等式列式、解与解集辨析中选择一题，写出完整依据和检验</w:t>
      </w:r>
    </w:p>
    <w:p w14:paraId="773D0657" w14:textId="77777777" w:rsidR="007A7E15" w:rsidRDefault="00511F9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A7E1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73E4A" w14:textId="77777777" w:rsidR="00511F92" w:rsidRDefault="00511F9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CE49446" w14:textId="77777777" w:rsidR="00511F92" w:rsidRDefault="00511F9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2B6A" w14:textId="77777777" w:rsidR="007A7E15" w:rsidRDefault="00511F92">
    <w:pPr>
      <w:pStyle w:val="a7"/>
      <w:jc w:val="center"/>
      <w:rPr>
        <w:rFonts w:hint="eastAsia"/>
      </w:rPr>
    </w:pPr>
    <w:r>
      <w:rPr>
        <w:color w:val="64748B"/>
        <w:sz w:val="18"/>
      </w:rPr>
      <w:t>不等式及其解集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0EC9" w14:textId="77777777" w:rsidR="00511F92" w:rsidRDefault="00511F9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C57116D" w14:textId="77777777" w:rsidR="00511F92" w:rsidRDefault="00511F9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76C1" w14:textId="77777777" w:rsidR="007A7E15" w:rsidRDefault="00511F9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009304">
    <w:abstractNumId w:val="8"/>
  </w:num>
  <w:num w:numId="2" w16cid:durableId="607280073">
    <w:abstractNumId w:val="6"/>
  </w:num>
  <w:num w:numId="3" w16cid:durableId="403139692">
    <w:abstractNumId w:val="5"/>
  </w:num>
  <w:num w:numId="4" w16cid:durableId="446584494">
    <w:abstractNumId w:val="4"/>
  </w:num>
  <w:num w:numId="5" w16cid:durableId="1153596334">
    <w:abstractNumId w:val="7"/>
  </w:num>
  <w:num w:numId="6" w16cid:durableId="849805581">
    <w:abstractNumId w:val="3"/>
  </w:num>
  <w:num w:numId="7" w16cid:durableId="1895312672">
    <w:abstractNumId w:val="2"/>
  </w:num>
  <w:num w:numId="8" w16cid:durableId="1432314343">
    <w:abstractNumId w:val="1"/>
  </w:num>
  <w:num w:numId="9" w16cid:durableId="170034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F92"/>
    <w:rsid w:val="007A7E15"/>
    <w:rsid w:val="00AA1D8D"/>
    <w:rsid w:val="00B47730"/>
    <w:rsid w:val="00BF7AAB"/>
    <w:rsid w:val="00CB0664"/>
    <w:rsid w:val="00CB1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ECCC6D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1029</Characters>
  <Application>Microsoft Office Word</Application>
  <DocSecurity>0</DocSecurity>
  <Lines>93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