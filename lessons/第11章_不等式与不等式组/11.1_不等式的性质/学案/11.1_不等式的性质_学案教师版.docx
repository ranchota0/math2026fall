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9B1" w:rsidRDefault="00BB06E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11.1_</w:t>
      </w:r>
      <w:r>
        <w:rPr>
          <w:rFonts w:ascii="黑体" w:eastAsia="黑体" w:hAnsi="黑体"/>
          <w:b/>
          <w:color w:val="2F6B4F"/>
          <w:sz w:val="36"/>
        </w:rPr>
        <w:t>不等式的性质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:rsidR="00FB29B1" w:rsidRDefault="00BB06E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124—126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FB29B1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FB29B1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:rsidR="00FB29B1" w:rsidRDefault="00FB29B1">
      <w:pPr>
        <w:rPr>
          <w:rFonts w:hint="eastAsia"/>
        </w:rPr>
      </w:pPr>
    </w:p>
    <w:p w:rsidR="00FB29B1" w:rsidRDefault="00BB06E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通过阅读、观察或操作，准确说出不等式三条性质、利用性质解简单不等式的含义、表示或基本步骤。</w:t>
      </w:r>
    </w:p>
    <w:p w:rsidR="00FB29B1" w:rsidRDefault="00BB06E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乘除负数时改变不等号方向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:rsidR="00FB29B1" w:rsidRDefault="00BB06EC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乘除负数时改变不等号方向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等式性质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等式性质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不等式三条性质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124—126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不等式三条性质、利用性质解简单不等式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:rsidR="00FB29B1" w:rsidRDefault="00BC6A5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1623653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653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参考答案：不等式三条性质：按教材定义、性质或步骤准确表述；利用性质解简单不等式：按教材定义、性质或步骤准确表述。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理解性质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并避免方向错误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乘除负数时改变不等号方向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:rsidR="00FB29B1" w:rsidRDefault="00FB29B1">
      <w:pPr>
        <w:rPr>
          <w:rFonts w:hint="eastAsia"/>
        </w:rPr>
      </w:pPr>
    </w:p>
    <w:p w:rsidR="00FB29B1" w:rsidRDefault="00BB06EC">
      <w:pPr>
        <w:rPr>
          <w:rFonts w:hint="eastAsia"/>
        </w:rPr>
      </w:pPr>
      <w:r>
        <w:br w:type="page"/>
      </w:r>
    </w:p>
    <w:p w:rsidR="00FB29B1" w:rsidRDefault="00BB06E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不等式的性质学案</w:t>
      </w:r>
    </w:p>
    <w:p w:rsidR="00FB29B1" w:rsidRDefault="00BB06E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:rsidR="00FB29B1" w:rsidRDefault="00FB29B1">
      <w:pPr>
        <w:rPr>
          <w:rFonts w:hint="eastAsia"/>
        </w:rPr>
      </w:pPr>
    </w:p>
    <w:p w:rsidR="00FB29B1" w:rsidRDefault="00BB06EC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不等式三条性质：按教材明确其定义、条件、表示、性质或步骤。</w:t>
      </w:r>
    </w:p>
    <w:p w:rsidR="00FB29B1" w:rsidRDefault="00BB06EC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利用性质解简单不等式：按教材明确其定义、条件、表示、性质或步骤。</w:t>
      </w:r>
    </w:p>
    <w:p w:rsidR="00FB29B1" w:rsidRDefault="00BB06EC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易错提醒：理解性质</w:t>
      </w:r>
      <w:r>
        <w:rPr>
          <w:b/>
          <w:color w:val="F97316"/>
          <w:sz w:val="19"/>
        </w:rPr>
        <w:t>3</w:t>
      </w:r>
      <w:r>
        <w:rPr>
          <w:b/>
          <w:color w:val="F97316"/>
          <w:sz w:val="19"/>
        </w:rPr>
        <w:t>并避免方向错误。先审条件，再使用结论。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11.1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）：由</w:t>
            </w:r>
            <w:r>
              <w:rPr>
                <w:b/>
                <w:color w:val="26352E"/>
                <w:sz w:val="20"/>
              </w:rPr>
              <w:t>−</w:t>
            </w:r>
            <w:r>
              <w:rPr>
                <w:b/>
                <w:color w:val="26352E"/>
                <w:sz w:val="20"/>
              </w:rPr>
              <w:t>2x&gt;6</w:t>
            </w:r>
            <w:r>
              <w:rPr>
                <w:b/>
                <w:color w:val="26352E"/>
                <w:sz w:val="20"/>
              </w:rPr>
              <w:t>求</w:t>
            </w:r>
            <w:r>
              <w:rPr>
                <w:b/>
                <w:color w:val="26352E"/>
                <w:sz w:val="20"/>
              </w:rPr>
              <w:t>x</w:t>
            </w:r>
            <w:r>
              <w:rPr>
                <w:b/>
                <w:color w:val="26352E"/>
                <w:sz w:val="20"/>
              </w:rPr>
              <w:t>的范围，并说明不等号为何改变方向。</w:t>
            </w:r>
          </w:p>
          <w:p w:rsidR="00FB29B1" w:rsidRDefault="00BC6A5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99430693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06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参考答案：两边同除以</w:t>
            </w:r>
            <w:r>
              <w:rPr>
                <w:b/>
                <w:color w:val="1D4E89"/>
                <w:sz w:val="19"/>
              </w:rPr>
              <w:t>−</w:t>
            </w:r>
            <w:r>
              <w:rPr>
                <w:b/>
                <w:color w:val="1D4E89"/>
                <w:sz w:val="19"/>
              </w:rPr>
              <w:t>2</w:t>
            </w:r>
            <w:r>
              <w:rPr>
                <w:b/>
                <w:color w:val="1D4E89"/>
                <w:sz w:val="19"/>
              </w:rPr>
              <w:t>，不等号方向改变，得</w:t>
            </w:r>
            <w:r>
              <w:rPr>
                <w:b/>
                <w:color w:val="1D4E89"/>
                <w:sz w:val="19"/>
              </w:rPr>
              <w:t>x&lt;−3</w:t>
            </w:r>
            <w:r>
              <w:rPr>
                <w:b/>
                <w:color w:val="1D4E89"/>
                <w:sz w:val="19"/>
              </w:rPr>
              <w:t>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乘除负数时改变不等号方向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乘除负数时改变不等号方向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:rsidR="00FB29B1" w:rsidRDefault="00FB29B1">
      <w:pPr>
        <w:rPr>
          <w:rFonts w:hint="eastAsia"/>
        </w:rPr>
      </w:pPr>
    </w:p>
    <w:p w:rsidR="00FB29B1" w:rsidRDefault="00BB06EC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:rsidR="00FB29B1" w:rsidRDefault="00BB06EC">
      <w:pPr>
        <w:rPr>
          <w:rFonts w:hint="eastAsia"/>
        </w:rPr>
      </w:pPr>
      <w:r>
        <w:br w:type="page"/>
      </w:r>
    </w:p>
    <w:p w:rsidR="00FB29B1" w:rsidRDefault="00BB06EC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不等式的性质学案</w:t>
      </w:r>
    </w:p>
    <w:p w:rsidR="00FB29B1" w:rsidRDefault="00BB06EC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不等式三条性质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不等式三条性质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乘除负数时改变不等号方向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:rsidR="00FB29B1" w:rsidRDefault="00BC6A5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2603500" cy="932925"/>
                  <wp:effectExtent l="0" t="0" r="6350" b="635"/>
                  <wp:docPr id="11174399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4399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乘除负数时改变不等号方向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研究不等式的性质时，只记结论，不必区分条件、过程和依据。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乘除负数时改变不等号方向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FB29B1" w:rsidRDefault="00BB06EC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当堂检测：若</w:t>
            </w:r>
            <w:r>
              <w:rPr>
                <w:b/>
                <w:color w:val="26352E"/>
                <w:sz w:val="20"/>
              </w:rPr>
              <w:t>a&gt;b</w:t>
            </w:r>
            <w:r>
              <w:rPr>
                <w:b/>
                <w:color w:val="26352E"/>
                <w:sz w:val="20"/>
              </w:rPr>
              <w:t>，两边同时加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、同时乘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、同时乘</w:t>
            </w:r>
            <w:r>
              <w:rPr>
                <w:b/>
                <w:color w:val="26352E"/>
                <w:sz w:val="20"/>
              </w:rPr>
              <w:t>−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后关系怎样？</w:t>
            </w:r>
          </w:p>
          <w:p w:rsidR="00FB29B1" w:rsidRDefault="00BB06EC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a+5&gt;b+5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3a&gt;3b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−</w:t>
            </w:r>
            <w:r>
              <w:rPr>
                <w:b/>
                <w:color w:val="1D4E89"/>
                <w:sz w:val="19"/>
              </w:rPr>
              <w:t>a&lt;−b</w:t>
            </w:r>
            <w:r>
              <w:rPr>
                <w:b/>
                <w:color w:val="1D4E89"/>
                <w:sz w:val="19"/>
              </w:rPr>
              <w:t>。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:rsidR="00FB29B1" w:rsidRDefault="00BB06EC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理解性质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并避免方向错误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:rsidR="00FB29B1" w:rsidRDefault="00FB29B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FB29B1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FB29B1" w:rsidRDefault="00BB06EC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:rsidR="00FB29B1" w:rsidRDefault="00FB29B1">
      <w:pPr>
        <w:rPr>
          <w:rFonts w:hint="eastAsia"/>
        </w:rPr>
      </w:pPr>
    </w:p>
    <w:p w:rsidR="00FB29B1" w:rsidRDefault="00BB06EC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不等式的性质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，掌握不等式三条性质、利用性质解简单不等式，并能运用乘除负数时改变不等号方向。</w:t>
      </w:r>
    </w:p>
    <w:p w:rsidR="00FB29B1" w:rsidRDefault="00BB06EC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125—126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不等式三条性质、利用性质解简单不等式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:rsidR="00FB29B1" w:rsidRDefault="00BB06EC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提升思考：当堂检测：若</w:t>
      </w:r>
      <w:r>
        <w:rPr>
          <w:color w:val="26352E"/>
          <w:sz w:val="17"/>
        </w:rPr>
        <w:t>a&gt;b</w:t>
      </w:r>
      <w:r>
        <w:rPr>
          <w:color w:val="26352E"/>
          <w:sz w:val="17"/>
        </w:rPr>
        <w:t>，两边同时加</w:t>
      </w:r>
      <w:r>
        <w:rPr>
          <w:color w:val="26352E"/>
          <w:sz w:val="17"/>
        </w:rPr>
        <w:t>5</w:t>
      </w:r>
      <w:r>
        <w:rPr>
          <w:color w:val="26352E"/>
          <w:sz w:val="17"/>
        </w:rPr>
        <w:t>、同时乘</w:t>
      </w:r>
      <w:r>
        <w:rPr>
          <w:color w:val="26352E"/>
          <w:sz w:val="17"/>
        </w:rPr>
        <w:t>3</w:t>
      </w:r>
      <w:r>
        <w:rPr>
          <w:color w:val="26352E"/>
          <w:sz w:val="17"/>
        </w:rPr>
        <w:t>、同时乘</w:t>
      </w:r>
      <w:r>
        <w:rPr>
          <w:color w:val="26352E"/>
          <w:sz w:val="17"/>
        </w:rPr>
        <w:t>−</w:t>
      </w:r>
      <w:r>
        <w:rPr>
          <w:color w:val="26352E"/>
          <w:sz w:val="17"/>
        </w:rPr>
        <w:t>1</w:t>
      </w:r>
      <w:r>
        <w:rPr>
          <w:color w:val="26352E"/>
          <w:sz w:val="17"/>
        </w:rPr>
        <w:t>后关系怎样？；从不等式性质与简单解集中选择一题，写出完整依据和检验</w:t>
      </w:r>
    </w:p>
    <w:p w:rsidR="00FB29B1" w:rsidRDefault="00BB06EC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FB29B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06EC" w:rsidRDefault="00BB06E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BB06EC" w:rsidRDefault="00BB06E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9B1" w:rsidRDefault="00BB06EC">
    <w:pPr>
      <w:pStyle w:val="a7"/>
      <w:jc w:val="center"/>
      <w:rPr>
        <w:rFonts w:hint="eastAsia"/>
      </w:rPr>
    </w:pPr>
    <w:r>
      <w:rPr>
        <w:color w:val="64748B"/>
        <w:sz w:val="18"/>
      </w:rPr>
      <w:t>不等式的性质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06EC" w:rsidRDefault="00BB06E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BB06EC" w:rsidRDefault="00BB06E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29B1" w:rsidRDefault="00BB06EC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161267">
    <w:abstractNumId w:val="8"/>
  </w:num>
  <w:num w:numId="2" w16cid:durableId="927543746">
    <w:abstractNumId w:val="6"/>
  </w:num>
  <w:num w:numId="3" w16cid:durableId="1922370290">
    <w:abstractNumId w:val="5"/>
  </w:num>
  <w:num w:numId="4" w16cid:durableId="588468548">
    <w:abstractNumId w:val="4"/>
  </w:num>
  <w:num w:numId="5" w16cid:durableId="1093551788">
    <w:abstractNumId w:val="7"/>
  </w:num>
  <w:num w:numId="6" w16cid:durableId="1540584728">
    <w:abstractNumId w:val="3"/>
  </w:num>
  <w:num w:numId="7" w16cid:durableId="706872137">
    <w:abstractNumId w:val="2"/>
  </w:num>
  <w:num w:numId="8" w16cid:durableId="1397624132">
    <w:abstractNumId w:val="1"/>
  </w:num>
  <w:num w:numId="9" w16cid:durableId="2137604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B06EC"/>
    <w:rsid w:val="00BC6A57"/>
    <w:rsid w:val="00BF7AAB"/>
    <w:rsid w:val="00CB0664"/>
    <w:rsid w:val="00FB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950</Words>
  <Characters>1007</Characters>
  <Application>Microsoft Office Word</Application>
  <DocSecurity>0</DocSecurity>
  <Lines>91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2026-08-02T17:41:00Z</dcterms:modified>
  <cp:category/>
</cp:coreProperties>
</file>