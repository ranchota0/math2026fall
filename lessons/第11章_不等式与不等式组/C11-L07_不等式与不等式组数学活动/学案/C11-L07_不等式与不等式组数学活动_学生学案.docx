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0E8D" w:rsidRDefault="000B6E3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C11-L07_</w:t>
      </w:r>
      <w:r>
        <w:rPr>
          <w:rFonts w:ascii="黑体" w:eastAsia="黑体" w:hAnsi="黑体"/>
          <w:b/>
          <w:color w:val="2F6B4F"/>
          <w:sz w:val="36"/>
        </w:rPr>
        <w:t>不等式与不等式组数学活动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F80E8D" w:rsidRDefault="000B6E3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142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80E8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80E8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F80E8D" w:rsidRDefault="00F80E8D">
      <w:pPr>
        <w:rPr>
          <w:rFonts w:hint="eastAsia"/>
        </w:rPr>
      </w:pP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通过阅读、观察或操作，准确说出不等关系探究、解集表示的含义、表示或基本步骤。</w:t>
      </w: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用不等式模型解释活动结果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用不等式模型解释活动结果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第十一章新授内容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142—142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不等关系探究、解集表示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F80E8D" w:rsidRDefault="00DA765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7111743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1743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从活动条件归纳变量范围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p w:rsidR="00F80E8D" w:rsidRDefault="000B6E36">
      <w:pPr>
        <w:rPr>
          <w:rFonts w:hint="eastAsia"/>
        </w:rPr>
      </w:pPr>
      <w:r>
        <w:br w:type="page"/>
      </w:r>
    </w:p>
    <w:p w:rsidR="00F80E8D" w:rsidRDefault="000B6E3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不等式与不等式组数学活动学案</w:t>
      </w:r>
    </w:p>
    <w:p w:rsidR="00F80E8D" w:rsidRDefault="000B6E3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F80E8D" w:rsidRDefault="00F80E8D">
      <w:pPr>
        <w:rPr>
          <w:rFonts w:hint="eastAsia"/>
        </w:rPr>
      </w:pP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20"/>
        </w:rPr>
        <w:t>不等关系探究：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20"/>
        </w:rPr>
        <w:t>解集表示：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F80E8D" w:rsidRDefault="000B6E36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易错提醒：从活动条件归纳变量范围。先审条件，再使用结论。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142</w:t>
            </w:r>
            <w:r>
              <w:rPr>
                <w:b/>
                <w:color w:val="26352E"/>
                <w:sz w:val="20"/>
              </w:rPr>
              <w:t>页数学活动）：设计一个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不超过预算且至少达到数量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的不等式活动，给出解集。</w:t>
            </w:r>
          </w:p>
          <w:p w:rsidR="00F80E8D" w:rsidRDefault="00DA765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0875919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5919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F80E8D" w:rsidRDefault="00F80E8D">
      <w:pPr>
        <w:rPr>
          <w:rFonts w:hint="eastAsia"/>
        </w:rPr>
      </w:pP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F80E8D" w:rsidRDefault="000B6E36">
      <w:pPr>
        <w:rPr>
          <w:rFonts w:hint="eastAsia"/>
        </w:rPr>
      </w:pPr>
      <w:r>
        <w:br w:type="page"/>
      </w:r>
    </w:p>
    <w:p w:rsidR="00F80E8D" w:rsidRDefault="000B6E3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不等式与不等式组数学活动学案</w:t>
      </w:r>
    </w:p>
    <w:p w:rsidR="00F80E8D" w:rsidRDefault="000B6E3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不等关系探究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用不等式模型解释活动结果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F80E8D" w:rsidRDefault="00DA765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21139405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9405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研究不等式与不等式组数学活动时，只记结论，不必区分条件、过程和依据。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80E8D" w:rsidRDefault="000B6E3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当堂检测：活动中怎样验证整数方案没有遗漏？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80E8D" w:rsidRDefault="000B6E3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80E8D" w:rsidRDefault="00F80E8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80E8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80E8D" w:rsidRDefault="000B6E3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F80E8D" w:rsidRDefault="00F80E8D">
      <w:pPr>
        <w:rPr>
          <w:rFonts w:hint="eastAsia"/>
        </w:rPr>
      </w:pP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不等关系探究、解集表示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F80E8D" w:rsidRDefault="000B6E36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提升思考：当堂检测：活动中怎样验证整数方案没有遗漏？；从活动报告完善中选择一题，写出完整依据和检验</w:t>
      </w:r>
    </w:p>
    <w:p w:rsidR="00F80E8D" w:rsidRDefault="000B6E36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80E8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E36" w:rsidRDefault="000B6E3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0B6E36" w:rsidRDefault="000B6E3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0E8D" w:rsidRDefault="000B6E36">
    <w:pPr>
      <w:pStyle w:val="a7"/>
      <w:jc w:val="center"/>
      <w:rPr>
        <w:rFonts w:hint="eastAsia"/>
      </w:rPr>
    </w:pPr>
    <w:r>
      <w:rPr>
        <w:color w:val="64748B"/>
        <w:sz w:val="18"/>
      </w:rPr>
      <w:t>不等式与不等式组数学活动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E36" w:rsidRDefault="000B6E3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0B6E36" w:rsidRDefault="000B6E3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0E8D" w:rsidRDefault="000B6E36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004482">
    <w:abstractNumId w:val="8"/>
  </w:num>
  <w:num w:numId="2" w16cid:durableId="96145571">
    <w:abstractNumId w:val="6"/>
  </w:num>
  <w:num w:numId="3" w16cid:durableId="700084443">
    <w:abstractNumId w:val="5"/>
  </w:num>
  <w:num w:numId="4" w16cid:durableId="671566619">
    <w:abstractNumId w:val="4"/>
  </w:num>
  <w:num w:numId="5" w16cid:durableId="755858869">
    <w:abstractNumId w:val="7"/>
  </w:num>
  <w:num w:numId="6" w16cid:durableId="53435964">
    <w:abstractNumId w:val="3"/>
  </w:num>
  <w:num w:numId="7" w16cid:durableId="2068256726">
    <w:abstractNumId w:val="2"/>
  </w:num>
  <w:num w:numId="8" w16cid:durableId="224068411">
    <w:abstractNumId w:val="1"/>
  </w:num>
  <w:num w:numId="9" w16cid:durableId="98415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E36"/>
    <w:rsid w:val="0015074B"/>
    <w:rsid w:val="0029639D"/>
    <w:rsid w:val="00326F90"/>
    <w:rsid w:val="00AA1D8D"/>
    <w:rsid w:val="00B47730"/>
    <w:rsid w:val="00BF7AAB"/>
    <w:rsid w:val="00CB0664"/>
    <w:rsid w:val="00DA7658"/>
    <w:rsid w:val="00F80E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1053</Words>
  <Characters>1106</Characters>
  <Application>Microsoft Office Word</Application>
  <DocSecurity>0</DocSecurity>
  <Lines>61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