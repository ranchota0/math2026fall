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5E79C" w14:textId="77777777" w:rsidR="008A4E24" w:rsidRDefault="000F155A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C11-L08_</w:t>
      </w:r>
      <w:r>
        <w:rPr>
          <w:rFonts w:ascii="黑体" w:eastAsia="黑体" w:hAnsi="黑体"/>
          <w:b/>
          <w:color w:val="2F6B4F"/>
          <w:sz w:val="36"/>
        </w:rPr>
        <w:t>不等式与不等式组章末复习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2C633DDD" w14:textId="77777777" w:rsidR="008A4E24" w:rsidRDefault="000F155A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143—145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8A4E24" w14:paraId="4D1E8787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491A3A" w14:textId="77777777" w:rsidR="008A4E24" w:rsidRDefault="000F15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02631" w14:textId="77777777" w:rsidR="008A4E24" w:rsidRDefault="000F155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62135" w14:textId="77777777" w:rsidR="008A4E24" w:rsidRDefault="000F15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4CE63" w14:textId="77777777" w:rsidR="008A4E24" w:rsidRDefault="000F155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8A4E24" w14:paraId="6E151FB6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21E89" w14:textId="77777777" w:rsidR="008A4E24" w:rsidRDefault="000F15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A351A" w14:textId="77777777" w:rsidR="008A4E24" w:rsidRDefault="000F155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3FD49" w14:textId="77777777" w:rsidR="008A4E24" w:rsidRDefault="000F15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8C75D" w14:textId="77777777" w:rsidR="008A4E24" w:rsidRDefault="000F155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A4E24" w14:paraId="18B1167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E7CA8" w14:textId="77777777" w:rsidR="008A4E24" w:rsidRDefault="000F15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5CB7C079" w14:textId="77777777" w:rsidR="008A4E24" w:rsidRDefault="008A4E24">
      <w:pPr>
        <w:rPr>
          <w:rFonts w:hint="eastAsia"/>
        </w:rPr>
      </w:pPr>
    </w:p>
    <w:p w14:paraId="105FDBB8" w14:textId="77777777" w:rsidR="008A4E24" w:rsidRDefault="000F155A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通过阅读、观察或操作，准确说出不等式、一元一次不等式、不等式组、实际应用的含义、表示或基本步骤。</w:t>
      </w:r>
    </w:p>
    <w:p w14:paraId="487CDBB0" w14:textId="77777777" w:rsidR="008A4E24" w:rsidRDefault="000F155A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构建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列式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求解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表示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解释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流程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7904D177" w14:textId="77777777" w:rsidR="008A4E24" w:rsidRDefault="000F155A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构建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列式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求解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表示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解释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流程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A4E24" w14:paraId="0A32179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4BCF6" w14:textId="77777777" w:rsidR="008A4E24" w:rsidRDefault="000F15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3EBFB6C0" w14:textId="77777777" w:rsidR="008A4E24" w:rsidRDefault="008A4E2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A4E24" w14:paraId="1678145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D2B4BF" w14:textId="77777777" w:rsidR="008A4E24" w:rsidRDefault="000F15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第十一章全部内容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3D6CEACA" w14:textId="77777777" w:rsidR="008A4E24" w:rsidRDefault="000F15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7B0EFA0" w14:textId="77777777" w:rsidR="008A4E24" w:rsidRDefault="008A4E2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A4E24" w14:paraId="772F86D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5926E" w14:textId="77777777" w:rsidR="008A4E24" w:rsidRDefault="000F15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7554A9C3" w14:textId="77777777" w:rsidR="008A4E24" w:rsidRDefault="008A4E2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A4E24" w14:paraId="75F8EB0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019EF1" w14:textId="77777777" w:rsidR="008A4E24" w:rsidRDefault="000F15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143—145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不等式、一元一次不等式、不等式组、实际应用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753B5C30" w14:textId="4E8DCD74" w:rsidR="008A4E24" w:rsidRDefault="004919CC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10FB80E" wp14:editId="7A216B16">
                  <wp:extent cx="2603500" cy="932925"/>
                  <wp:effectExtent l="0" t="0" r="6350" b="635"/>
                  <wp:docPr id="9104126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4126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C9913" w14:textId="77777777" w:rsidR="008A4E24" w:rsidRDefault="000F15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72991649" w14:textId="77777777" w:rsidR="008A4E24" w:rsidRDefault="000F15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95E32C1" w14:textId="77777777" w:rsidR="008A4E24" w:rsidRDefault="008A4E2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A4E24" w14:paraId="41C8A65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DF8A4" w14:textId="77777777" w:rsidR="008A4E24" w:rsidRDefault="000F15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49A112C5" w14:textId="77777777" w:rsidR="008A4E24" w:rsidRDefault="008A4E2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A4E24" w14:paraId="0710C8F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59E2E3" w14:textId="77777777" w:rsidR="008A4E24" w:rsidRDefault="000F15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综合处理端点、整数解和实际限制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6A61F7B4" w14:textId="77777777" w:rsidR="008A4E24" w:rsidRDefault="000F15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4B689B0B" w14:textId="77777777" w:rsidR="008A4E24" w:rsidRDefault="000F15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9FB8381" w14:textId="77777777" w:rsidR="008A4E24" w:rsidRDefault="008A4E24">
      <w:pPr>
        <w:rPr>
          <w:rFonts w:hint="eastAsia"/>
        </w:rPr>
      </w:pPr>
    </w:p>
    <w:p w14:paraId="30F0AD6D" w14:textId="77777777" w:rsidR="008A4E24" w:rsidRDefault="000F155A">
      <w:pPr>
        <w:rPr>
          <w:rFonts w:hint="eastAsia"/>
        </w:rPr>
      </w:pPr>
      <w:r>
        <w:br w:type="page"/>
      </w:r>
    </w:p>
    <w:p w14:paraId="1C3A05F7" w14:textId="77777777" w:rsidR="008A4E24" w:rsidRDefault="000F155A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不等式与不等式组章末复习学案</w:t>
      </w:r>
    </w:p>
    <w:p w14:paraId="7903A6A0" w14:textId="77777777" w:rsidR="008A4E24" w:rsidRDefault="000F155A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A4E24" w14:paraId="01608F1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C366C" w14:textId="77777777" w:rsidR="008A4E24" w:rsidRDefault="000F15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705E7EF5" w14:textId="77777777" w:rsidR="008A4E24" w:rsidRDefault="008A4E24">
      <w:pPr>
        <w:rPr>
          <w:rFonts w:hint="eastAsia"/>
        </w:rPr>
      </w:pPr>
    </w:p>
    <w:p w14:paraId="743964C7" w14:textId="77777777" w:rsidR="008A4E24" w:rsidRDefault="000F155A">
      <w:pPr>
        <w:spacing w:after="20"/>
        <w:rPr>
          <w:rFonts w:hint="eastAsia"/>
        </w:rPr>
      </w:pPr>
      <w:r>
        <w:rPr>
          <w:color w:val="26352E"/>
          <w:sz w:val="20"/>
        </w:rPr>
        <w:t>不等式：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58DC21B3" w14:textId="77777777" w:rsidR="008A4E24" w:rsidRDefault="000F155A">
      <w:pPr>
        <w:spacing w:after="20"/>
        <w:rPr>
          <w:rFonts w:hint="eastAsia"/>
        </w:rPr>
      </w:pPr>
      <w:r>
        <w:rPr>
          <w:color w:val="26352E"/>
          <w:sz w:val="20"/>
        </w:rPr>
        <w:t>一元一次不等式：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1005B02A" w14:textId="77777777" w:rsidR="008A4E24" w:rsidRDefault="000F155A">
      <w:pPr>
        <w:spacing w:after="20"/>
        <w:rPr>
          <w:rFonts w:hint="eastAsia"/>
        </w:rPr>
      </w:pPr>
      <w:r>
        <w:rPr>
          <w:color w:val="26352E"/>
          <w:sz w:val="20"/>
        </w:rPr>
        <w:t>不等式组：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4543F075" w14:textId="77777777" w:rsidR="008A4E24" w:rsidRDefault="000F155A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易错提醒：综合处理端点、整数解和实际限制。先审条件，再使用结论。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A4E24" w14:paraId="12034DF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C90FE" w14:textId="77777777" w:rsidR="008A4E24" w:rsidRDefault="000F15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23D2F9F0" w14:textId="77777777" w:rsidR="008A4E24" w:rsidRDefault="008A4E2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A4E24" w14:paraId="312D97E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CB33AB" w14:textId="77777777" w:rsidR="008A4E24" w:rsidRDefault="000F15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例题（对应教材小结典型问题）：解不等式组</w:t>
            </w:r>
            <w:r>
              <w:rPr>
                <w:b/>
                <w:color w:val="26352E"/>
                <w:sz w:val="20"/>
              </w:rPr>
              <w:t>2x−1&gt;3</w:t>
            </w:r>
            <w:r>
              <w:rPr>
                <w:b/>
                <w:color w:val="26352E"/>
                <w:sz w:val="20"/>
              </w:rPr>
              <w:t>，</w:t>
            </w:r>
            <w:r>
              <w:rPr>
                <w:b/>
                <w:color w:val="26352E"/>
                <w:sz w:val="20"/>
              </w:rPr>
              <w:t>x+2≤7</w:t>
            </w:r>
            <w:r>
              <w:rPr>
                <w:b/>
                <w:color w:val="26352E"/>
                <w:sz w:val="20"/>
              </w:rPr>
              <w:t>。</w:t>
            </w:r>
          </w:p>
          <w:p w14:paraId="618A0BE6" w14:textId="1A7E5AAD" w:rsidR="008A4E24" w:rsidRDefault="004919CC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C6951CC" wp14:editId="7A7A68D7">
                  <wp:extent cx="2603500" cy="932925"/>
                  <wp:effectExtent l="0" t="0" r="6350" b="635"/>
                  <wp:docPr id="103513349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13349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75C3C" w14:textId="77777777" w:rsidR="008A4E24" w:rsidRDefault="000F15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79A2FEE" w14:textId="77777777" w:rsidR="008A4E24" w:rsidRDefault="000F15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D29359C" w14:textId="77777777" w:rsidR="008A4E24" w:rsidRDefault="008A4E2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A4E24" w14:paraId="551ED9B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A8074" w14:textId="77777777" w:rsidR="008A4E24" w:rsidRDefault="000F15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1B938A84" w14:textId="77777777" w:rsidR="008A4E24" w:rsidRDefault="008A4E24">
      <w:pPr>
        <w:rPr>
          <w:rFonts w:hint="eastAsia"/>
        </w:rPr>
      </w:pPr>
    </w:p>
    <w:p w14:paraId="0635AA8C" w14:textId="77777777" w:rsidR="008A4E24" w:rsidRDefault="000F155A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53DC6000" w14:textId="77777777" w:rsidR="008A4E24" w:rsidRDefault="000F155A">
      <w:pPr>
        <w:rPr>
          <w:rFonts w:hint="eastAsia"/>
        </w:rPr>
      </w:pPr>
      <w:r>
        <w:br w:type="page"/>
      </w:r>
    </w:p>
    <w:p w14:paraId="485BC11B" w14:textId="77777777" w:rsidR="008A4E24" w:rsidRDefault="000F155A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不等式与不等式组章末复习学案</w:t>
      </w:r>
    </w:p>
    <w:p w14:paraId="030C123D" w14:textId="77777777" w:rsidR="008A4E24" w:rsidRDefault="000F155A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A4E24" w14:paraId="6947387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45115" w14:textId="77777777" w:rsidR="008A4E24" w:rsidRDefault="000F15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6C4E3A03" w14:textId="77777777" w:rsidR="008A4E24" w:rsidRDefault="008A4E2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A4E24" w14:paraId="72D0169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147DCD" w14:textId="77777777" w:rsidR="008A4E24" w:rsidRDefault="000F15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不等式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7D2AECEC" w14:textId="77777777" w:rsidR="008A4E24" w:rsidRDefault="000F15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3FE83D4" w14:textId="77777777" w:rsidR="008A4E24" w:rsidRDefault="008A4E2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A4E24" w14:paraId="1176D7D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43D0C" w14:textId="77777777" w:rsidR="008A4E24" w:rsidRDefault="000F15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17423A54" w14:textId="77777777" w:rsidR="008A4E24" w:rsidRDefault="008A4E2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A4E24" w14:paraId="7C98060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C47457" w14:textId="77777777" w:rsidR="008A4E24" w:rsidRDefault="000F15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构建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列式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求解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表示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解释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流程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25B026EB" w14:textId="046284D4" w:rsidR="008A4E24" w:rsidRDefault="004919CC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28E6573" wp14:editId="07B97209">
                  <wp:extent cx="2603500" cy="932925"/>
                  <wp:effectExtent l="0" t="0" r="6350" b="635"/>
                  <wp:docPr id="148786416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8641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1BBC4" w14:textId="77777777" w:rsidR="008A4E24" w:rsidRDefault="000F15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161D4977" w14:textId="77777777" w:rsidR="008A4E24" w:rsidRDefault="000F15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F2D779D" w14:textId="77777777" w:rsidR="008A4E24" w:rsidRDefault="008A4E2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A4E24" w14:paraId="07A1F38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2C024" w14:textId="77777777" w:rsidR="008A4E24" w:rsidRDefault="000F15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6B0862B3" w14:textId="77777777" w:rsidR="008A4E24" w:rsidRDefault="008A4E2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A4E24" w14:paraId="7488F95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BF5301" w14:textId="77777777" w:rsidR="008A4E24" w:rsidRDefault="000F15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研究不等式与不等式组章末复习时，只记结论，不必区分条件、过程和依据。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35E02F72" w14:textId="77777777" w:rsidR="008A4E24" w:rsidRDefault="000F15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5D238AD" w14:textId="77777777" w:rsidR="008A4E24" w:rsidRDefault="008A4E2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A4E24" w14:paraId="42CBFD8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D515FF" w14:textId="77777777" w:rsidR="008A4E24" w:rsidRDefault="000F15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当堂检测：概括单个不等式与不等式组解集的联系。</w:t>
            </w:r>
          </w:p>
          <w:p w14:paraId="05B9A69D" w14:textId="77777777" w:rsidR="008A4E24" w:rsidRDefault="000F15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E3999BF" w14:textId="77777777" w:rsidR="008A4E24" w:rsidRDefault="000F15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6C99595" w14:textId="77777777" w:rsidR="008A4E24" w:rsidRDefault="008A4E2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A4E24" w14:paraId="219AF58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C4CCC" w14:textId="77777777" w:rsidR="008A4E24" w:rsidRDefault="000F15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50C9A6C3" w14:textId="77777777" w:rsidR="008A4E24" w:rsidRDefault="008A4E24">
      <w:pPr>
        <w:rPr>
          <w:rFonts w:hint="eastAsia"/>
        </w:rPr>
      </w:pPr>
    </w:p>
    <w:p w14:paraId="630F7090" w14:textId="77777777" w:rsidR="008A4E24" w:rsidRDefault="000F155A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625E2977" w14:textId="77777777" w:rsidR="008A4E24" w:rsidRDefault="000F155A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基础巩固：完成教材复习题</w:t>
      </w:r>
      <w:r>
        <w:rPr>
          <w:color w:val="26352E"/>
          <w:sz w:val="17"/>
        </w:rPr>
        <w:t>11</w:t>
      </w:r>
      <w:r>
        <w:rPr>
          <w:color w:val="26352E"/>
          <w:sz w:val="17"/>
        </w:rPr>
        <w:t>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不等式、一元一次不等式、不等式组、实际应用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51699C50" w14:textId="77777777" w:rsidR="008A4E24" w:rsidRDefault="000F155A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提升思考：当堂检测：概括单个不等式与不等式组解集的联系。；从复习题</w:t>
      </w:r>
      <w:r>
        <w:rPr>
          <w:color w:val="26352E"/>
          <w:sz w:val="17"/>
        </w:rPr>
        <w:t>11</w:t>
      </w:r>
      <w:r>
        <w:rPr>
          <w:color w:val="26352E"/>
          <w:sz w:val="17"/>
        </w:rPr>
        <w:t>分层选题中选择一题，写出完整依据和检验</w:t>
      </w:r>
    </w:p>
    <w:p w14:paraId="5B9E79FC" w14:textId="77777777" w:rsidR="008A4E24" w:rsidRDefault="000F155A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8A4E24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A6B43" w14:textId="77777777" w:rsidR="000F155A" w:rsidRDefault="000F155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425B4C1" w14:textId="77777777" w:rsidR="000F155A" w:rsidRDefault="000F155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F8279" w14:textId="77777777" w:rsidR="008A4E24" w:rsidRDefault="000F155A">
    <w:pPr>
      <w:pStyle w:val="a7"/>
      <w:jc w:val="center"/>
      <w:rPr>
        <w:rFonts w:hint="eastAsia"/>
      </w:rPr>
    </w:pPr>
    <w:r>
      <w:rPr>
        <w:color w:val="64748B"/>
        <w:sz w:val="18"/>
      </w:rPr>
      <w:t>不等式与不等式组章末复习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5DBDC" w14:textId="77777777" w:rsidR="000F155A" w:rsidRDefault="000F155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E03880F" w14:textId="77777777" w:rsidR="000F155A" w:rsidRDefault="000F155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1E0EE" w14:textId="77777777" w:rsidR="008A4E24" w:rsidRDefault="000F155A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6543644">
    <w:abstractNumId w:val="8"/>
  </w:num>
  <w:num w:numId="2" w16cid:durableId="1871840641">
    <w:abstractNumId w:val="6"/>
  </w:num>
  <w:num w:numId="3" w16cid:durableId="1397968339">
    <w:abstractNumId w:val="5"/>
  </w:num>
  <w:num w:numId="4" w16cid:durableId="357705723">
    <w:abstractNumId w:val="4"/>
  </w:num>
  <w:num w:numId="5" w16cid:durableId="1787039363">
    <w:abstractNumId w:val="7"/>
  </w:num>
  <w:num w:numId="6" w16cid:durableId="2079740346">
    <w:abstractNumId w:val="3"/>
  </w:num>
  <w:num w:numId="7" w16cid:durableId="1980721873">
    <w:abstractNumId w:val="2"/>
  </w:num>
  <w:num w:numId="8" w16cid:durableId="1068914773">
    <w:abstractNumId w:val="1"/>
  </w:num>
  <w:num w:numId="9" w16cid:durableId="805199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55A"/>
    <w:rsid w:val="0015074B"/>
    <w:rsid w:val="0029639D"/>
    <w:rsid w:val="00326F90"/>
    <w:rsid w:val="004919CC"/>
    <w:rsid w:val="008A4E24"/>
    <w:rsid w:val="00AA1D8D"/>
    <w:rsid w:val="00B47730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F37643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1097</Words>
  <Characters>1175</Characters>
  <Application>Microsoft Office Word</Application>
  <DocSecurity>0</DocSecurity>
  <Lines>61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2026-08-02T17:41:00Z</dcterms:modified>
  <cp:category/>
</cp:coreProperties>
</file>