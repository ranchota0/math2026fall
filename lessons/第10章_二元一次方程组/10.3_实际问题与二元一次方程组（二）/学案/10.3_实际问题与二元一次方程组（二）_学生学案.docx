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BABE1" w14:textId="77777777" w:rsidR="00980A78" w:rsidRDefault="006D5B9B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10.3_</w:t>
      </w:r>
      <w:r>
        <w:rPr>
          <w:rFonts w:ascii="黑体" w:eastAsia="黑体" w:hAnsi="黑体"/>
          <w:b/>
          <w:color w:val="2F6B4F"/>
          <w:sz w:val="36"/>
        </w:rPr>
        <w:t>实际问题与二元一次方程组（二）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727D8A36" w14:textId="77777777" w:rsidR="00980A78" w:rsidRDefault="006D5B9B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104—106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980A78" w14:paraId="7C0FEE53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C31A7" w14:textId="77777777" w:rsidR="00980A78" w:rsidRDefault="006D5B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9AD36" w14:textId="77777777" w:rsidR="00980A78" w:rsidRDefault="006D5B9B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F6A66B" w14:textId="77777777" w:rsidR="00980A78" w:rsidRDefault="006D5B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5B1A63" w14:textId="77777777" w:rsidR="00980A78" w:rsidRDefault="006D5B9B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980A78" w14:paraId="03392A3E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6E65C" w14:textId="77777777" w:rsidR="00980A78" w:rsidRDefault="006D5B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019BB" w14:textId="77777777" w:rsidR="00980A78" w:rsidRDefault="006D5B9B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5811A0" w14:textId="77777777" w:rsidR="00980A78" w:rsidRDefault="006D5B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A8CFD0" w14:textId="77777777" w:rsidR="00980A78" w:rsidRDefault="006D5B9B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A78" w14:paraId="4A42B36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65188" w14:textId="77777777" w:rsidR="00980A78" w:rsidRDefault="006D5B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7BE9AE4A" w14:textId="77777777" w:rsidR="00980A78" w:rsidRDefault="00980A78">
      <w:pPr>
        <w:rPr>
          <w:rFonts w:hint="eastAsia"/>
        </w:rPr>
      </w:pPr>
    </w:p>
    <w:p w14:paraId="4ED04358" w14:textId="77777777" w:rsidR="00980A78" w:rsidRDefault="006D5B9B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通过阅读、观察或操作，准确说出表格建模、费用与产量关系、方程组应用检验的含义、表示或基本步骤。</w:t>
      </w:r>
    </w:p>
    <w:p w14:paraId="26B4678E" w14:textId="77777777" w:rsidR="00980A78" w:rsidRDefault="006D5B9B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借助表格整理复杂数量关系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71F56B3B" w14:textId="77777777" w:rsidR="00980A78" w:rsidRDefault="006D5B9B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借助表格整理复杂数量关系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A78" w14:paraId="2AC609F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F9C8F" w14:textId="77777777" w:rsidR="00980A78" w:rsidRDefault="006D5B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0A7937DA" w14:textId="77777777" w:rsidR="00980A78" w:rsidRDefault="00980A7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80A78" w14:paraId="2C8BF20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6067FB" w14:textId="77777777" w:rsidR="00980A78" w:rsidRDefault="006D5B9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实际问题与二元一次方程组基础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7881F474" w14:textId="77777777" w:rsidR="00980A78" w:rsidRDefault="006D5B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FD132B1" w14:textId="77777777" w:rsidR="00980A78" w:rsidRDefault="00980A78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A78" w14:paraId="769D345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26799" w14:textId="77777777" w:rsidR="00980A78" w:rsidRDefault="006D5B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07EEE78C" w14:textId="77777777" w:rsidR="00980A78" w:rsidRDefault="00980A7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80A78" w14:paraId="18EBEC7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35A0D3" w14:textId="77777777" w:rsidR="00980A78" w:rsidRDefault="006D5B9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104—106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表格建模、费用与产量关系、方程组应用检验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6B67BCFB" w14:textId="3448BD9B" w:rsidR="00980A78" w:rsidRDefault="00D7132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59EB0DB" wp14:editId="457547C6">
                  <wp:extent cx="2603500" cy="932925"/>
                  <wp:effectExtent l="0" t="0" r="6350" b="635"/>
                  <wp:docPr id="3934228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4228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9CC9E" w14:textId="77777777" w:rsidR="00980A78" w:rsidRDefault="006D5B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29BB7E60" w14:textId="77777777" w:rsidR="00980A78" w:rsidRDefault="006D5B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DDB3E90" w14:textId="77777777" w:rsidR="00980A78" w:rsidRDefault="00980A78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A78" w14:paraId="323434F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BF008" w14:textId="77777777" w:rsidR="00980A78" w:rsidRDefault="006D5B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17E04A83" w14:textId="77777777" w:rsidR="00980A78" w:rsidRDefault="00980A7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80A78" w14:paraId="139B479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973D36" w14:textId="77777777" w:rsidR="00980A78" w:rsidRDefault="006D5B9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单位统一和实际答案解释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4F140E3E" w14:textId="77777777" w:rsidR="00980A78" w:rsidRDefault="006D5B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F734141" w14:textId="77777777" w:rsidR="00980A78" w:rsidRDefault="006D5B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71516D6" w14:textId="77777777" w:rsidR="00980A78" w:rsidRDefault="00980A78">
      <w:pPr>
        <w:rPr>
          <w:rFonts w:hint="eastAsia"/>
        </w:rPr>
      </w:pPr>
    </w:p>
    <w:p w14:paraId="0F19DA13" w14:textId="77777777" w:rsidR="00980A78" w:rsidRDefault="006D5B9B">
      <w:pPr>
        <w:rPr>
          <w:rFonts w:hint="eastAsia"/>
        </w:rPr>
      </w:pPr>
      <w:r>
        <w:br w:type="page"/>
      </w:r>
    </w:p>
    <w:p w14:paraId="6DCFC592" w14:textId="77777777" w:rsidR="00980A78" w:rsidRDefault="006D5B9B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实际问题与二元一次方程组（二）学案</w:t>
      </w:r>
    </w:p>
    <w:p w14:paraId="56DB547E" w14:textId="77777777" w:rsidR="00980A78" w:rsidRDefault="006D5B9B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A78" w14:paraId="7A8E8EB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559B0" w14:textId="77777777" w:rsidR="00980A78" w:rsidRDefault="006D5B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4A055A18" w14:textId="77777777" w:rsidR="00980A78" w:rsidRDefault="00980A78">
      <w:pPr>
        <w:rPr>
          <w:rFonts w:hint="eastAsia"/>
        </w:rPr>
      </w:pPr>
    </w:p>
    <w:p w14:paraId="4A5E284E" w14:textId="77777777" w:rsidR="00980A78" w:rsidRDefault="006D5B9B">
      <w:pPr>
        <w:spacing w:after="20"/>
        <w:rPr>
          <w:rFonts w:hint="eastAsia"/>
        </w:rPr>
      </w:pPr>
      <w:r>
        <w:rPr>
          <w:color w:val="26352E"/>
          <w:sz w:val="20"/>
        </w:rPr>
        <w:t>表格建模：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193D0D28" w14:textId="77777777" w:rsidR="00980A78" w:rsidRDefault="006D5B9B">
      <w:pPr>
        <w:spacing w:after="20"/>
        <w:rPr>
          <w:rFonts w:hint="eastAsia"/>
        </w:rPr>
      </w:pPr>
      <w:r>
        <w:rPr>
          <w:color w:val="26352E"/>
          <w:sz w:val="20"/>
        </w:rPr>
        <w:t>费用与产量关系：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562E82AF" w14:textId="77777777" w:rsidR="00980A78" w:rsidRDefault="006D5B9B">
      <w:pPr>
        <w:spacing w:after="20"/>
        <w:rPr>
          <w:rFonts w:hint="eastAsia"/>
        </w:rPr>
      </w:pPr>
      <w:r>
        <w:rPr>
          <w:color w:val="26352E"/>
          <w:sz w:val="20"/>
        </w:rPr>
        <w:t>方程组应用检验：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51585488" w14:textId="77777777" w:rsidR="00980A78" w:rsidRDefault="006D5B9B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易错提醒：单位统一和实际答案解释。先审条件，再使用结论。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A78" w14:paraId="2587E2B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FC0E5" w14:textId="77777777" w:rsidR="00980A78" w:rsidRDefault="006D5B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691151EE" w14:textId="77777777" w:rsidR="00980A78" w:rsidRDefault="00980A7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80A78" w14:paraId="62382AE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81144A" w14:textId="77777777" w:rsidR="00980A78" w:rsidRDefault="006D5B9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10.3</w:t>
            </w:r>
            <w:r>
              <w:rPr>
                <w:b/>
                <w:color w:val="26352E"/>
                <w:sz w:val="20"/>
              </w:rPr>
              <w:t>探究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）：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元笔和</w:t>
            </w:r>
            <w:r>
              <w:rPr>
                <w:b/>
                <w:color w:val="26352E"/>
                <w:sz w:val="20"/>
              </w:rPr>
              <w:t>5</w:t>
            </w:r>
            <w:r>
              <w:rPr>
                <w:b/>
                <w:color w:val="26352E"/>
                <w:sz w:val="20"/>
              </w:rPr>
              <w:t>元本共买</w:t>
            </w:r>
            <w:r>
              <w:rPr>
                <w:b/>
                <w:color w:val="26352E"/>
                <w:sz w:val="20"/>
              </w:rPr>
              <w:t>50</w:t>
            </w:r>
            <w:r>
              <w:rPr>
                <w:b/>
                <w:color w:val="26352E"/>
                <w:sz w:val="20"/>
              </w:rPr>
              <w:t>件，花</w:t>
            </w:r>
            <w:r>
              <w:rPr>
                <w:b/>
                <w:color w:val="26352E"/>
                <w:sz w:val="20"/>
              </w:rPr>
              <w:t>160</w:t>
            </w:r>
            <w:r>
              <w:rPr>
                <w:b/>
                <w:color w:val="26352E"/>
                <w:sz w:val="20"/>
              </w:rPr>
              <w:t>元。各买多少？</w:t>
            </w:r>
          </w:p>
          <w:p w14:paraId="6AF44C3F" w14:textId="0DDAE2AC" w:rsidR="00980A78" w:rsidRDefault="00D7132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1369B28" wp14:editId="50F56A19">
                  <wp:extent cx="2603500" cy="932925"/>
                  <wp:effectExtent l="0" t="0" r="6350" b="635"/>
                  <wp:docPr id="78808271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0827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E0645" w14:textId="77777777" w:rsidR="00980A78" w:rsidRDefault="006D5B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FE368CC" w14:textId="77777777" w:rsidR="00980A78" w:rsidRDefault="006D5B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FD1F29A" w14:textId="77777777" w:rsidR="00980A78" w:rsidRDefault="00980A78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A78" w14:paraId="50132ED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4B0E5" w14:textId="77777777" w:rsidR="00980A78" w:rsidRDefault="006D5B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0AF7B171" w14:textId="77777777" w:rsidR="00980A78" w:rsidRDefault="00980A78">
      <w:pPr>
        <w:rPr>
          <w:rFonts w:hint="eastAsia"/>
        </w:rPr>
      </w:pPr>
    </w:p>
    <w:p w14:paraId="5B5EE14A" w14:textId="77777777" w:rsidR="00980A78" w:rsidRDefault="006D5B9B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61F5B849" w14:textId="77777777" w:rsidR="00980A78" w:rsidRDefault="006D5B9B">
      <w:pPr>
        <w:rPr>
          <w:rFonts w:hint="eastAsia"/>
        </w:rPr>
      </w:pPr>
      <w:r>
        <w:br w:type="page"/>
      </w:r>
    </w:p>
    <w:p w14:paraId="2AABB1A5" w14:textId="77777777" w:rsidR="00980A78" w:rsidRDefault="006D5B9B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实际问题与二元一次方程组（二）学案</w:t>
      </w:r>
    </w:p>
    <w:p w14:paraId="17CADAB7" w14:textId="77777777" w:rsidR="00980A78" w:rsidRDefault="006D5B9B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A78" w14:paraId="050330C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554CD" w14:textId="77777777" w:rsidR="00980A78" w:rsidRDefault="006D5B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66727F15" w14:textId="77777777" w:rsidR="00980A78" w:rsidRDefault="00980A7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80A78" w14:paraId="0B9CAF4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822517" w14:textId="77777777" w:rsidR="00980A78" w:rsidRDefault="006D5B9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表格建模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08D5C2BE" w14:textId="77777777" w:rsidR="00980A78" w:rsidRDefault="006D5B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4FC9F0B" w14:textId="77777777" w:rsidR="00980A78" w:rsidRDefault="00980A78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A78" w14:paraId="2FB123D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E2C95" w14:textId="77777777" w:rsidR="00980A78" w:rsidRDefault="006D5B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39B82B5F" w14:textId="77777777" w:rsidR="00980A78" w:rsidRDefault="00980A7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80A78" w14:paraId="476C14C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64AD8E" w14:textId="77777777" w:rsidR="00980A78" w:rsidRDefault="006D5B9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借助表格整理复杂数量关系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56631CD1" w14:textId="5A1D5182" w:rsidR="00980A78" w:rsidRDefault="00D7132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1CCBD32" wp14:editId="051001DF">
                  <wp:extent cx="2603500" cy="932925"/>
                  <wp:effectExtent l="0" t="0" r="6350" b="635"/>
                  <wp:docPr id="168686794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8679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55DE9" w14:textId="77777777" w:rsidR="00980A78" w:rsidRDefault="006D5B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D008145" w14:textId="77777777" w:rsidR="00980A78" w:rsidRDefault="006D5B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866C322" w14:textId="77777777" w:rsidR="00980A78" w:rsidRDefault="00980A78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A78" w14:paraId="1A11FDA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8ADD8" w14:textId="77777777" w:rsidR="00980A78" w:rsidRDefault="006D5B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3F3DB741" w14:textId="77777777" w:rsidR="00980A78" w:rsidRDefault="00980A7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80A78" w14:paraId="1ECECE8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AC178C" w14:textId="77777777" w:rsidR="00980A78" w:rsidRDefault="006D5B9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研究实际问题与二元一次方程组（二）时，只记结论，不必区分条件、过程和依据。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0E103506" w14:textId="77777777" w:rsidR="00980A78" w:rsidRDefault="006D5B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ED585A6" w14:textId="77777777" w:rsidR="00980A78" w:rsidRDefault="00980A7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80A78" w14:paraId="2F2FD59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75407E" w14:textId="77777777" w:rsidR="00980A78" w:rsidRDefault="006D5B9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当堂检测：用表格建模时至少应列出哪些栏目？</w:t>
            </w:r>
          </w:p>
          <w:p w14:paraId="0D38001D" w14:textId="77777777" w:rsidR="00980A78" w:rsidRDefault="006D5B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868FFF3" w14:textId="77777777" w:rsidR="00980A78" w:rsidRDefault="006D5B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92199D5" w14:textId="77777777" w:rsidR="00980A78" w:rsidRDefault="00980A78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A78" w14:paraId="10A4DFB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75F03" w14:textId="77777777" w:rsidR="00980A78" w:rsidRDefault="006D5B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202833FF" w14:textId="77777777" w:rsidR="00980A78" w:rsidRDefault="00980A78">
      <w:pPr>
        <w:rPr>
          <w:rFonts w:hint="eastAsia"/>
        </w:rPr>
      </w:pPr>
    </w:p>
    <w:p w14:paraId="415F8B6A" w14:textId="77777777" w:rsidR="00980A78" w:rsidRDefault="006D5B9B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097429D1" w14:textId="77777777" w:rsidR="00980A78" w:rsidRDefault="006D5B9B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</w:t>
      </w:r>
      <w:r>
        <w:rPr>
          <w:color w:val="26352E"/>
          <w:sz w:val="17"/>
        </w:rPr>
        <w:t>10.3</w:t>
      </w:r>
      <w:r>
        <w:rPr>
          <w:color w:val="26352E"/>
          <w:sz w:val="17"/>
        </w:rPr>
        <w:t>习题中的基础题并订正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表格建模、费用与产量关系、方程组应用检验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4874F544" w14:textId="77777777" w:rsidR="00980A78" w:rsidRDefault="006D5B9B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提升思考：当堂检测：用表格建模时至少应列出哪些栏目？；从复杂数量关系与综合应用中选择一题，写出完整依据和检验</w:t>
      </w:r>
    </w:p>
    <w:p w14:paraId="49F21056" w14:textId="77777777" w:rsidR="00980A78" w:rsidRDefault="006D5B9B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980A78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A4D42" w14:textId="77777777" w:rsidR="006D5B9B" w:rsidRDefault="006D5B9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DE1AA51" w14:textId="77777777" w:rsidR="006D5B9B" w:rsidRDefault="006D5B9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C3C55" w14:textId="77777777" w:rsidR="00980A78" w:rsidRDefault="006D5B9B">
    <w:pPr>
      <w:pStyle w:val="a7"/>
      <w:jc w:val="center"/>
      <w:rPr>
        <w:rFonts w:hint="eastAsia"/>
      </w:rPr>
    </w:pPr>
    <w:r>
      <w:rPr>
        <w:color w:val="64748B"/>
        <w:sz w:val="18"/>
      </w:rPr>
      <w:t>实际问题与二元一次方程组（二）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C93CD" w14:textId="77777777" w:rsidR="006D5B9B" w:rsidRDefault="006D5B9B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D015C83" w14:textId="77777777" w:rsidR="006D5B9B" w:rsidRDefault="006D5B9B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D383D" w14:textId="77777777" w:rsidR="00980A78" w:rsidRDefault="006D5B9B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811568">
    <w:abstractNumId w:val="8"/>
  </w:num>
  <w:num w:numId="2" w16cid:durableId="210114567">
    <w:abstractNumId w:val="6"/>
  </w:num>
  <w:num w:numId="3" w16cid:durableId="1837382898">
    <w:abstractNumId w:val="5"/>
  </w:num>
  <w:num w:numId="4" w16cid:durableId="1857958873">
    <w:abstractNumId w:val="4"/>
  </w:num>
  <w:num w:numId="5" w16cid:durableId="237175383">
    <w:abstractNumId w:val="7"/>
  </w:num>
  <w:num w:numId="6" w16cid:durableId="1807166218">
    <w:abstractNumId w:val="3"/>
  </w:num>
  <w:num w:numId="7" w16cid:durableId="1523744072">
    <w:abstractNumId w:val="2"/>
  </w:num>
  <w:num w:numId="8" w16cid:durableId="1708526961">
    <w:abstractNumId w:val="1"/>
  </w:num>
  <w:num w:numId="9" w16cid:durableId="62103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5B9B"/>
    <w:rsid w:val="00980A78"/>
    <w:rsid w:val="00AA1D8D"/>
    <w:rsid w:val="00B47730"/>
    <w:rsid w:val="00BF7AAB"/>
    <w:rsid w:val="00CB0664"/>
    <w:rsid w:val="00D71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5054DC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1102</Words>
  <Characters>1170</Characters>
  <Application>Microsoft Office Word</Application>
  <DocSecurity>0</DocSecurity>
  <Lines>61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2026-08-02T17:40:00Z</dcterms:modified>
  <cp:category/>
</cp:coreProperties>
</file>