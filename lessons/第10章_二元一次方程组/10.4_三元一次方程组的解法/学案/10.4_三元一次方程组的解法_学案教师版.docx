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10.4_三元一次方程组的解法_学案教师版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107—111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通过阅读、观察或操作，准确说出三元一次方程组、逐步消元、选学内容的含义、表示或基本步骤。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在Q2—Q4中运用“把三元方程组转化为二元方程组”，能用完整语言、式子、图形或图表说明依据。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在基础与变式练习中运用“把三元方程组转化为二元方程组”解决同类问题，并对结果进行检验。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回顾“二元一次方程组消元法”：写出一条与本课有关的定义、性质或计算规则。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参考答案：参考要点：正确表述“二元一次方程组消元法”的核心含义，并说明它与“三元一次方程组”的联系。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阅读教材印刷页107—111，圈出“三元一次方程组、逐步消元、选学内容”，分别用一句话记录它们解决什么问题。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参考答案：三元一次方程组：按教材定义、性质或步骤准确表述；逐步消元：按教材定义、性质或步骤准确表述；选学内容：按教材定义、性质或步骤准确表述。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小组探究：围绕“设计合理的逐步消元顺序”设计一次观察、操作或推理，记录现象、猜想和验证依据。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参考答案：参考思路：先明确条件，再围绕“把三元方程组转化为二元方程组”形成猜想，最后用定义、计算、图表或反例验证。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三元一次方程组的解法学案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三元一次方程组：按教材明确其定义、条件、表示、性质或步骤。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逐步消元：按教材明确其定义、条件、表示、性质或步骤。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选学内容：按教材明确其定义、条件、表示、性质或步骤。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易错提醒：设计合理的逐步消元顺序。先审条件，再使用结论。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例题（对应教材10.4例题）：解方程组x+y+z=6，x−y=0，y−z=0。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参考答案：由后两式得x=y=z，代入第一式得3x=6，所以x=y=z=2。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选择“把三元方程组转化为二元方程组”对应的方法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评分点：4分。易错点：没有先确认“把三元方程组转化为二元方程组”的条件，或只写结果不写依据。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三元一次方程组的解法学案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基础辨析：判断“使用‘三元一次方程组’时不需要检查条件，只要结论看起来合理即可”，并说明理由。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参考答案：错误。必须先核对“三元一次方程组”的定义或成立条件，再作出结论。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变式练习：把Q4的一个条件、数据或表示方式作合理改变，仍用“把三元方程组转化为二元方程组”解决，并写出检验。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参考答案：答案不唯一。评价要点：改变后的条件完整；方法仍属于“把三元方程组转化为二元方程组”；过程正确；检验与新条件一致。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纠错：“研究三元一次方程组的解法时，只记结论，不必区分条件、过程和依据。”这句话对吗？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参考答案：不对。应围绕“把三元方程组转化为二元方程组”写清条件、过程和依据；否则结论可能被误用。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当堂检测：解三元一次方程组的核心思想是什么？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参考答案：逐步消元，把三元化为二元，再化为一元，最后逐级回代。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评分点：4分。易错点：忽略“设计合理的逐步消元顺序”，或结果未回到题意检验。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小结参考：本课围绕“三元一次方程组的解法”，掌握三元一次方程组、逐步消元、选学内容，并能运用把三元方程组转化为二元方程组。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基础巩固：完成教材10.4练习中的基础题并订正Q5、Q7；把本课“三元一次方程组、逐步消元、选学内容”整理成三行知识卡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提升思考：当堂检测：解三元一次方程组的核心思想是什么？；从三元一次方程组选学题中选择一题，写出完整依据和检验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三元一次方程组的解法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